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 기반 앱 레퍼런스 비교 (조각조각 설계 참고용)</w:t>
      </w:r>
    </w:p>
    <w:p/>
    <w:p>
      <w:r>
        <w:t>_작성: 2026-07-24 · 목적: 행동활성화(BA)·게임형 셀프케어 앱 사례를 우리 챌린지 사이클 설계와 대조. 근거는 peer-review 저널·공개 자료 기준._</w:t>
      </w:r>
    </w:p>
    <w:p>
      <w:r>
        <w:t xml:space="preserve">_스크린샷: 각 앱 섹션의 "캡쳐 대상" URL 참고. (캡쳐 슬롯 </w:t>
      </w:r>
      <w:r>
        <w:rPr>
          <w:rFonts w:ascii="Consolas" w:hAnsi="Consolas"/>
        </w:rPr>
        <w:t>〔이미지〕</w:t>
      </w:r>
      <w:r>
        <w:t>는 채워 넣으면 됨 — 필요하면 브라우저로 대신 캡쳐 가능.)_</w:t>
      </w:r>
    </w:p>
    <w:p/>
    <w:p/>
    <w:p>
      <w:pPr>
        <w:pStyle w:val="Heading2"/>
      </w:pPr>
      <w:r>
        <w:t>0. 한눈에 비교표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조각조각(우리)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B-ACT (KR)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Moodivate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MoodMission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Finch</w:t>
            </w:r>
          </w:p>
        </w:tc>
      </w:tr>
      <w:tr>
        <w:tc>
          <w:tcPr>
            <w:tcW w:type="dxa" w:w="1440"/>
          </w:tcPr>
          <w:p>
            <w:r>
              <w:t>대상</w:t>
            </w:r>
          </w:p>
        </w:tc>
        <w:tc>
          <w:tcPr>
            <w:tcW w:type="dxa" w:w="1440"/>
          </w:tcPr>
          <w:p>
            <w:r>
              <w:t>은둔·고립 청년</w:t>
            </w:r>
          </w:p>
        </w:tc>
        <w:tc>
          <w:tcPr>
            <w:tcW w:type="dxa" w:w="1440"/>
          </w:tcPr>
          <w:p>
            <w:r>
              <w:t>한국 청년(우울)</w:t>
            </w:r>
          </w:p>
        </w:tc>
        <w:tc>
          <w:tcPr>
            <w:tcW w:type="dxa" w:w="1440"/>
          </w:tcPr>
          <w:p>
            <w:r>
              <w:t>1차진료 성인(우울)</w:t>
            </w:r>
          </w:p>
        </w:tc>
        <w:tc>
          <w:tcPr>
            <w:tcW w:type="dxa" w:w="1440"/>
          </w:tcPr>
          <w:p>
            <w:r>
              <w:t>일반(저기분·불안)</w:t>
            </w:r>
          </w:p>
        </w:tc>
        <w:tc>
          <w:tcPr>
            <w:tcW w:type="dxa" w:w="1440"/>
          </w:tcPr>
          <w:p>
            <w:r>
              <w:t>일반 셀프케어</w:t>
            </w:r>
          </w:p>
        </w:tc>
      </w:tr>
      <w:tr>
        <w:tc>
          <w:tcPr>
            <w:tcW w:type="dxa" w:w="1440"/>
          </w:tcPr>
          <w:p>
            <w:r>
              <w:t>BA 충실도</w:t>
            </w:r>
          </w:p>
        </w:tc>
        <w:tc>
          <w:tcPr>
            <w:tcW w:type="dxa" w:w="1440"/>
          </w:tcPr>
          <w:p>
            <w:r>
              <w:t>높음(4슬롯=즐거움+회피)</w:t>
            </w:r>
          </w:p>
        </w:tc>
        <w:tc>
          <w:tcPr>
            <w:tcW w:type="dxa" w:w="1440"/>
          </w:tcPr>
          <w:p>
            <w:r>
              <w:t>높음(PES 441활동)</w:t>
            </w:r>
          </w:p>
        </w:tc>
        <w:tc>
          <w:tcPr>
            <w:tcW w:type="dxa" w:w="1440"/>
          </w:tcPr>
          <w:p>
            <w:r>
              <w:t>높음(자기주도 BA)</w:t>
            </w:r>
          </w:p>
        </w:tc>
        <w:tc>
          <w:tcPr>
            <w:tcW w:type="dxa" w:w="1440"/>
          </w:tcPr>
          <w:p>
            <w:r>
              <w:t>중(BA+CBT 혼합)</w:t>
            </w:r>
          </w:p>
        </w:tc>
        <w:tc>
          <w:tcPr>
            <w:tcW w:type="dxa" w:w="1440"/>
          </w:tcPr>
          <w:p>
            <w:r>
              <w:t>낮음(BA 아님, 셀프케어)</w:t>
            </w:r>
          </w:p>
        </w:tc>
      </w:tr>
      <w:tr>
        <w:tc>
          <w:tcPr>
            <w:tcW w:type="dxa" w:w="1440"/>
          </w:tcPr>
          <w:p>
            <w:r>
              <w:t>난이도 적응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적응형(밴드+회고 조정)</w:t>
            </w:r>
          </w:p>
        </w:tc>
        <w:tc>
          <w:tcPr>
            <w:tcW w:type="dxa" w:w="1440"/>
          </w:tcPr>
          <w:p>
            <w:r>
              <w:t>비적응</w:t>
            </w:r>
          </w:p>
        </w:tc>
        <w:tc>
          <w:tcPr>
            <w:tcW w:type="dxa" w:w="1440"/>
          </w:tcPr>
          <w:p>
            <w:r>
              <w:t>개인화(비적응 밴드)</w:t>
            </w:r>
          </w:p>
        </w:tc>
        <w:tc>
          <w:tcPr>
            <w:tcW w:type="dxa" w:w="1440"/>
          </w:tcPr>
          <w:p>
            <w:r>
              <w:t>미션 추천</w:t>
            </w:r>
          </w:p>
        </w:tc>
        <w:tc>
          <w:tcPr>
            <w:tcW w:type="dxa" w:w="1440"/>
          </w:tcPr>
          <w:p>
            <w:r>
              <w:t>없음</w:t>
            </w:r>
          </w:p>
        </w:tc>
      </w:tr>
      <w:tr>
        <w:tc>
          <w:tcPr>
            <w:tcW w:type="dxa" w:w="1440"/>
          </w:tcPr>
          <w:p>
            <w:r>
              <w:t>입력 부담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최소(탭 중심)</w:t>
            </w:r>
          </w:p>
        </w:tc>
        <w:tc>
          <w:tcPr>
            <w:tcW w:type="dxa" w:w="1440"/>
          </w:tcPr>
          <w:p>
            <w:r>
              <w:t>높음(활동당 3평정)</w:t>
            </w:r>
          </w:p>
        </w:tc>
        <w:tc>
          <w:tcPr>
            <w:tcW w:type="dxa" w:w="1440"/>
          </w:tcPr>
          <w:p>
            <w:r>
              <w:t>중</w:t>
            </w:r>
          </w:p>
        </w:tc>
        <w:tc>
          <w:tcPr>
            <w:tcW w:type="dxa" w:w="1440"/>
          </w:tcPr>
          <w:p>
            <w:r>
              <w:t>낮음</w:t>
            </w:r>
          </w:p>
        </w:tc>
        <w:tc>
          <w:tcPr>
            <w:tcW w:type="dxa" w:w="1440"/>
          </w:tcPr>
          <w:p>
            <w:r>
              <w:t>낮음</w:t>
            </w:r>
          </w:p>
        </w:tc>
      </w:tr>
      <w:tr>
        <w:tc>
          <w:tcPr>
            <w:tcW w:type="dxa" w:w="1440"/>
          </w:tcPr>
          <w:p>
            <w:r>
              <w:t>온보딩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스토리형(성장 서사)</w:t>
            </w:r>
          </w:p>
        </w:tc>
        <w:tc>
          <w:tcPr>
            <w:tcW w:type="dxa" w:w="1440"/>
          </w:tcPr>
          <w:p>
            <w:r>
              <w:t>담당자 대면 + 주간 영상</w:t>
            </w:r>
          </w:p>
        </w:tc>
        <w:tc>
          <w:tcPr>
            <w:tcW w:type="dxa" w:w="1440"/>
          </w:tcPr>
          <w:p>
            <w:r>
              <w:t>자기주도</w:t>
            </w:r>
          </w:p>
        </w:tc>
        <w:tc>
          <w:tcPr>
            <w:tcW w:type="dxa" w:w="1440"/>
          </w:tcPr>
          <w:p>
            <w:r>
              <w:t>짧음</w:t>
            </w:r>
          </w:p>
        </w:tc>
        <w:tc>
          <w:tcPr>
            <w:tcW w:type="dxa" w:w="1440"/>
          </w:tcPr>
          <w:p>
            <w:r>
              <w:t>펫 부화 서사</w:t>
            </w:r>
          </w:p>
        </w:tc>
      </w:tr>
      <w:tr>
        <w:tc>
          <w:tcPr>
            <w:tcW w:type="dxa" w:w="1440"/>
          </w:tcPr>
          <w:p>
            <w:r>
              <w:t>넛징/재미</w:t>
            </w:r>
          </w:p>
        </w:tc>
        <w:tc>
          <w:tcPr>
            <w:tcW w:type="dxa" w:w="1440"/>
          </w:tcPr>
          <w:p>
            <w:r>
              <w:t>캐릭터·수집·세계확장</w:t>
            </w:r>
          </w:p>
        </w:tc>
        <w:tc>
          <w:tcPr>
            <w:tcW w:type="dxa" w:w="1440"/>
          </w:tcPr>
          <w:p>
            <w:r>
              <w:t>아바타·코인·뱃지</w:t>
            </w:r>
          </w:p>
        </w:tc>
        <w:tc>
          <w:tcPr>
            <w:tcW w:type="dxa" w:w="1440"/>
          </w:tcPr>
          <w:p>
            <w:r>
              <w:t>낮음(임상 톤)</w:t>
            </w:r>
          </w:p>
        </w:tc>
        <w:tc>
          <w:tcPr>
            <w:tcW w:type="dxa" w:w="1440"/>
          </w:tcPr>
          <w:p>
            <w:r>
              <w:t>미션 게임화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펫 돌보기(강점)</w:t>
            </w:r>
          </w:p>
        </w:tc>
      </w:tr>
      <w:tr>
        <w:tc>
          <w:tcPr>
            <w:tcW w:type="dxa" w:w="1440"/>
          </w:tcPr>
          <w:p>
            <w:r>
              <w:t>처벌 없음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핵심 원칙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compassionate(강점)</w:t>
            </w:r>
          </w:p>
        </w:tc>
      </w:tr>
      <w:tr>
        <w:tc>
          <w:tcPr>
            <w:tcW w:type="dxa" w:w="1440"/>
          </w:tcPr>
          <w:p>
            <w:r>
              <w:t>근거</w:t>
            </w:r>
          </w:p>
        </w:tc>
        <w:tc>
          <w:tcPr>
            <w:tcW w:type="dxa" w:w="1440"/>
          </w:tcPr>
          <w:p>
            <w:r>
              <w:t>설계 중</w:t>
            </w:r>
          </w:p>
        </w:tc>
        <w:tc>
          <w:tcPr>
            <w:tcW w:type="dxa" w:w="1440"/>
          </w:tcPr>
          <w:p>
            <w:r>
              <w:t>RCT(Frontiers 2025)</w:t>
            </w:r>
          </w:p>
        </w:tc>
        <w:tc>
          <w:tcPr>
            <w:tcW w:type="dxa" w:w="1440"/>
          </w:tcPr>
          <w:p>
            <w:r>
              <w:t>RCT(우울 2배 개선)</w:t>
            </w:r>
          </w:p>
        </w:tc>
        <w:tc>
          <w:tcPr>
            <w:tcW w:type="dxa" w:w="1440"/>
          </w:tcPr>
          <w:p>
            <w:r>
              <w:t>engagement 연구</w:t>
            </w:r>
          </w:p>
        </w:tc>
        <w:tc>
          <w:tcPr>
            <w:tcW w:type="dxa" w:w="1440"/>
          </w:tcPr>
          <w:p>
            <w:r>
              <w:t>상업(임상근거 약)</w:t>
            </w:r>
          </w:p>
        </w:tc>
      </w:tr>
    </w:tbl>
    <w:p/>
    <w:p>
      <w:r>
        <w:rPr>
          <w:b/>
        </w:rPr>
        <w:t>요약 시사점:</w:t>
      </w:r>
      <w:r>
        <w:t xml:space="preserve"> 임상 근거(B-ACT·Moodivate)와 몰입 설계(Finch)는 대체로 </w:t>
      </w:r>
      <w:r>
        <w:rPr>
          <w:b/>
        </w:rPr>
        <w:t>다른 앱</w:t>
      </w:r>
      <w:r>
        <w:t xml:space="preserve">에 나뉘어 있다. 우리의 포지션 = </w:t>
      </w:r>
      <w:r>
        <w:rPr>
          <w:b/>
        </w:rPr>
        <w:t>B-ACT급 BA 충실도 + Finch급 스토리·처벌없는 몰입 + (남들에게 없는) 적응형 난이도·최소 입력</w:t>
      </w:r>
      <w:r>
        <w:t>. 이게 차별점.</w:t>
      </w:r>
    </w:p>
    <w:p/>
    <w:p/>
    <w:p>
      <w:pPr>
        <w:pStyle w:val="Heading2"/>
      </w:pPr>
      <w:r>
        <w:t>1. B-ACT (ROWAN Inc., 한국) — 우리와 가장 가까운 레퍼런스 ★</w:t>
      </w:r>
    </w:p>
    <w:p>
      <w:r>
        <w:t>_출처: Frontiers in Psychiatry 2025, "A behavioral activation mobile application for depression among Korean young adults" (pilot, 멀티모달 사용패턴+임상결과)._</w:t>
      </w:r>
    </w:p>
    <w:p>
      <w:r>
        <w:t>_캡쳐 대상: 논문 Figure(앱 스크린샷)_ https://www.frontiersin.org/journals/psychiatry/articles/10.3389/fpsyt.2025.1707034/full</w:t>
      </w:r>
    </w:p>
    <w:p/>
    <w:p>
      <w:r>
        <w:t>〔이미지: 앱 화면 캡쳐〕</w:t>
      </w:r>
    </w:p>
    <w:p/>
    <w:p>
      <w:r>
        <w:rPr>
          <w:b/>
        </w:rPr>
        <w:t>설계 세부:</w:t>
      </w:r>
    </w:p>
    <w:p>
      <w:pPr>
        <w:pStyle w:val="ListBullet"/>
      </w:pPr>
      <w:r>
        <w:rPr>
          <w:b/>
        </w:rPr>
        <w:t>활동 카탈로그 441개</w:t>
      </w:r>
      <w:r>
        <w:t xml:space="preserve"> — Pleasant Events Schedule(PES)를 한국 문화로 현지화(예: "크리켓"→"야구", "맛집 탐방"). 사용자 직접 추가 가능.</w:t>
      </w:r>
    </w:p>
    <w:p>
      <w:pPr>
        <w:pStyle w:val="ListBullet"/>
      </w:pPr>
      <w:r>
        <w:rPr>
          <w:b/>
        </w:rPr>
        <w:t>6개 생활 영역</w:t>
      </w:r>
      <w:r>
        <w:t>: 대인관계 / 교육·진로 / 취미·여가 / 건강·종교 / 일상활동 / 자기돌봄.</w:t>
      </w:r>
    </w:p>
    <w:p>
      <w:pPr>
        <w:pStyle w:val="ListBullet"/>
      </w:pPr>
      <w:r>
        <w:rPr>
          <w:b/>
        </w:rPr>
        <w:t>주 3차: 가치 명료화</w:t>
      </w:r>
      <w:r>
        <w:t xml:space="preserve"> — 6영역 중요도 평정 후, </w:t>
      </w:r>
      <w:r>
        <w:rPr>
          <w:b/>
        </w:rPr>
        <w:t>가치 기반 미션</w:t>
      </w:r>
      <w:r>
        <w:t xml:space="preserve"> 설정(기대·중요도·난이도 3평정). *비적응.*</w:t>
      </w:r>
    </w:p>
    <w:p>
      <w:pPr>
        <w:pStyle w:val="ListBullet"/>
      </w:pPr>
      <w:r>
        <w:t>주간 심리교육 영상(순차 해금, 필수).</w:t>
      </w:r>
    </w:p>
    <w:p>
      <w:pPr>
        <w:pStyle w:val="ListBullet"/>
      </w:pPr>
      <w:r>
        <w:rPr>
          <w:b/>
        </w:rPr>
        <w:t>가치–행동 정렬 레이더 차트</w:t>
      </w:r>
      <w:r>
        <w:t>(실제 활동 분포 vs 자기보고 가치), 7주차 "My Journey" 리포트.</w:t>
      </w:r>
    </w:p>
    <w:p>
      <w:pPr>
        <w:pStyle w:val="ListBullet"/>
      </w:pPr>
      <w:r>
        <w:t>8개 기분 상태로 활동 평정, 한국 정서규준 기반 valence 점수.</w:t>
      </w:r>
    </w:p>
    <w:p>
      <w:pPr>
        <w:pStyle w:val="ListBullet"/>
      </w:pPr>
      <w:r>
        <w:t>코인(활동 로깅·영상 시청) · 아바타 꾸미기 · 뱃지.</w:t>
      </w:r>
    </w:p>
    <w:p/>
    <w:p>
      <w:r>
        <w:rPr>
          <w:b/>
        </w:rPr>
        <w:t>사용 패턴·결과:</w:t>
      </w:r>
      <w:r>
        <w:t xml:space="preserve"> 주 5.67회 로그인, 주 27.73개 활동 기록, </w:t>
      </w:r>
      <w:r>
        <w:rPr>
          <w:b/>
        </w:rPr>
        <w:t>완주율 87.2%.</w:t>
      </w:r>
      <w:r>
        <w:t xml:space="preserve"> 핵심: </w:t>
      </w:r>
      <w:r>
        <w:rPr>
          <w:b/>
        </w:rPr>
        <w:t>"긍정 활동 참여가 많을수록 증상 감소가 가팔랐다"</w:t>
      </w:r>
      <w:r>
        <w:t xml:space="preserve"> — 단, 전체 활동 수는 임상 개선과 음의 관계(무작정 많이 하는 건 도움 안 됨).</w:t>
      </w:r>
    </w:p>
    <w:p/>
    <w:p>
      <w:r>
        <w:rPr>
          <w:b/>
        </w:rPr>
        <w:t>우리가 배울 것 / 다르게 할 것:</w:t>
      </w:r>
    </w:p>
    <w:p>
      <w:pPr>
        <w:pStyle w:val="ListBullet"/>
      </w:pPr>
      <w:r>
        <w:t>배울 것: PES 현지화 활동 뱅크, 가치–행동 정렬 시각화(우리 마이페이지 오버레이와 유사), 높은 완주율의 대면 온보딩.</w:t>
      </w:r>
    </w:p>
    <w:p>
      <w:pPr>
        <w:pStyle w:val="ListBullet"/>
      </w:pPr>
      <w:r>
        <w:t xml:space="preserve">다르게: B-ACT는 </w:t>
      </w:r>
      <w:r>
        <w:rPr>
          <w:b/>
        </w:rPr>
        <w:t>활동당 3평정(기대·중요·난이도) = 입력 부담 큼</w:t>
      </w:r>
      <w:r>
        <w:t xml:space="preserve"> + </w:t>
      </w:r>
      <w:r>
        <w:rPr>
          <w:b/>
        </w:rPr>
        <w:t>비적응</w:t>
      </w:r>
      <w:r>
        <w:t xml:space="preserve">. 우리는 </w:t>
      </w:r>
      <w:r>
        <w:rPr>
          <w:b/>
        </w:rPr>
        <w:t>최소 입력(토글+P/M) + 적응형 밴드</w:t>
      </w:r>
      <w:r>
        <w:t xml:space="preserve">로 간다. "긍정 활동이 핵심" 발견은 우리 </w:t>
      </w:r>
      <w:r>
        <w:rPr>
          <w:b/>
        </w:rPr>
        <w:t>즐거움 슬롯 + P→즐거움 추천</w:t>
      </w:r>
      <w:r>
        <w:t>을 뒷받침.</w:t>
      </w:r>
    </w:p>
    <w:p/>
    <w:p/>
    <w:p>
      <w:pPr>
        <w:pStyle w:val="Heading2"/>
      </w:pPr>
      <w:r>
        <w:t>2. Moodivate (Dahne / MUSC) — 임상 근거 최강</w:t>
      </w:r>
    </w:p>
    <w:p>
      <w:r>
        <w:t>_출처: MUSC 2025 발표, ScienceDirect pilot RCT(S0005789418301576)._</w:t>
      </w:r>
    </w:p>
    <w:p>
      <w:r>
        <w:t>_캡쳐 대상:_ https://research.musc.edu/content-hub/news/2025/04/14/mood-improving-app · 앱스토어 "Moodivate"</w:t>
      </w:r>
    </w:p>
    <w:p/>
    <w:p>
      <w:r>
        <w:t>〔이미지: 앱스토어 스크린샷〕</w:t>
      </w:r>
    </w:p>
    <w:p/>
    <w:p>
      <w:pPr>
        <w:pStyle w:val="ListBullet"/>
      </w:pPr>
      <w:r>
        <w:t xml:space="preserve">자기주도(치료자 불필요) BA 앱. 1차진료 22곳 RCT: 표준치료 대비 </w:t>
      </w:r>
      <w:r>
        <w:rPr>
          <w:b/>
        </w:rPr>
        <w:t>우울 개선 약 2배, 관해 2.3배, 임상적 호전 3배.</w:t>
      </w:r>
    </w:p>
    <w:p>
      <w:pPr>
        <w:pStyle w:val="ListBullet"/>
      </w:pPr>
      <w:r>
        <w:t>활동 스케줄링 중심, 리마인더 기반.</w:t>
      </w:r>
    </w:p>
    <w:p>
      <w:pPr>
        <w:pStyle w:val="ListBullet"/>
      </w:pPr>
      <w:r>
        <w:rPr>
          <w:b/>
        </w:rPr>
        <w:t>배울 것:</w:t>
      </w:r>
      <w:r>
        <w:t xml:space="preserve"> "치료자 없이 자동 BA도 효과"의 강한 근거 → 우리 규칙기반+LLM 자동화의 타당성.</w:t>
      </w:r>
    </w:p>
    <w:p>
      <w:pPr>
        <w:pStyle w:val="ListBullet"/>
      </w:pPr>
      <w:r>
        <w:rPr>
          <w:b/>
        </w:rPr>
        <w:t>다르게:</w:t>
      </w:r>
      <w:r>
        <w:t xml:space="preserve"> 임상 톤(게임화 약함) → 우리는 스토리·캐릭터로 지속 동기.</w:t>
      </w:r>
    </w:p>
    <w:p/>
    <w:p/>
    <w:p>
      <w:pPr>
        <w:pStyle w:val="Heading2"/>
      </w:pPr>
      <w:r>
        <w:t>3. MoodMission — 참여(engagement) 패턴 연구</w:t>
      </w:r>
    </w:p>
    <w:p>
      <w:r>
        <w:t>_출처: Behavioural and Cognitive Psychotherapy 2021 (Cambridge), PubMed 34396942._</w:t>
      </w:r>
    </w:p>
    <w:p>
      <w:r>
        <w:t>_캡쳐 대상:_ 앱스토어 "MoodMission"</w:t>
      </w:r>
    </w:p>
    <w:p/>
    <w:p>
      <w:r>
        <w:t>〔이미지〕</w:t>
      </w:r>
    </w:p>
    <w:p/>
    <w:p>
      <w:pPr>
        <w:pStyle w:val="ListBullet"/>
      </w:pPr>
      <w:r>
        <w:t>저기분·불안에 BA+CBT 기반 "미션" 추천. 238명 30일 사용 분석.</w:t>
      </w:r>
    </w:p>
    <w:p>
      <w:pPr>
        <w:pStyle w:val="ListBullet"/>
      </w:pPr>
      <w:r>
        <w:rPr>
          <w:b/>
        </w:rPr>
        <w:t>배울 것:</w:t>
      </w:r>
      <w:r>
        <w:t xml:space="preserve"> 어떤 미션이 반복 사용되는지의 engagement 데이터 관점 → 우리 미션뱅크 튜닝·완료율 해석에 참고.</w:t>
      </w:r>
    </w:p>
    <w:p>
      <w:pPr>
        <w:pStyle w:val="ListBullet"/>
      </w:pPr>
      <w:r>
        <w:rPr>
          <w:b/>
        </w:rPr>
        <w:t>다르게:</w:t>
      </w:r>
      <w:r>
        <w:t xml:space="preserve"> 미션 추천이 적응형 난이도는 아님.</w:t>
      </w:r>
    </w:p>
    <w:p/>
    <w:p/>
    <w:p>
      <w:pPr>
        <w:pStyle w:val="Heading2"/>
      </w:pPr>
      <w:r>
        <w:t>4. Finch — 처벌 없는 게임형 몰입(넛징 레퍼런스) ★</w:t>
      </w:r>
    </w:p>
    <w:p>
      <w:r>
        <w:t>_출처: Deconstructor of Fun 등._</w:t>
      </w:r>
    </w:p>
    <w:p>
      <w:r>
        <w:t>_캡쳐 대상:_ https://finchcare.com · 앱스토어 "Finch: Self-Care Pet"</w:t>
      </w:r>
    </w:p>
    <w:p/>
    <w:p>
      <w:r>
        <w:t>〔이미지: 홈(펫)·위젯·보상 화면〕</w:t>
      </w:r>
    </w:p>
    <w:p/>
    <w:p>
      <w:r>
        <w:rPr>
          <w:b/>
        </w:rPr>
        <w:t>핵심 루프:</w:t>
      </w:r>
      <w:r>
        <w:t xml:space="preserve"> Trigger → Action(작은 셀프케어) → Reward(에너지·의상·방 꾸미기) → Progress(펫 진화·새 지역 해금·모험).</w:t>
      </w:r>
    </w:p>
    <w:p>
      <w:pPr>
        <w:pStyle w:val="ListBullet"/>
      </w:pPr>
      <w:r>
        <w:rPr>
          <w:b/>
        </w:rPr>
        <w:t>펫 돌보기 = 감정적 몰입 동력.</w:t>
      </w:r>
      <w:r>
        <w:t xml:space="preserve"> 온보딩이 기능 나열이 아니라 </w:t>
      </w:r>
      <w:r>
        <w:rPr>
          <w:b/>
        </w:rPr>
        <w:t>펫 부화</w:t>
      </w:r>
      <w:r>
        <w:t>로 시작.</w:t>
      </w:r>
    </w:p>
    <w:p>
      <w:pPr>
        <w:pStyle w:val="ListBullet"/>
      </w:pPr>
      <w:r>
        <w:rPr>
          <w:b/>
        </w:rPr>
        <w:t>타이머 기반 모험</w:t>
      </w:r>
      <w:r>
        <w:t>(완료 후 펫이 모험을 떠남) = 강요 없는 재방문 창.</w:t>
      </w:r>
    </w:p>
    <w:p>
      <w:pPr>
        <w:pStyle w:val="ListBullet"/>
      </w:pPr>
      <w:r>
        <w:rPr>
          <w:b/>
        </w:rPr>
        <w:t>위젯 4장치:</w:t>
      </w:r>
      <w:r>
        <w:t xml:space="preserve"> 살아있는 펫 상태 / 모험 진행·완료 / 진행바 / 마이크로 이벤트(아침 체크인·저녁 대화 보상·깜짝 친구 방문).</w:t>
      </w:r>
    </w:p>
    <w:p>
      <w:pPr>
        <w:pStyle w:val="ListBullet"/>
      </w:pPr>
      <w:r>
        <w:rPr>
          <w:b/>
        </w:rPr>
        <w:t>compassionate design:</w:t>
      </w:r>
      <w:r>
        <w:t xml:space="preserve"> Duolingo식 streak-loss 처벌 없음 — 하루 놓쳐도 죄책감 대신 복귀 유도. 알림도 "nagging" 회피.</w:t>
      </w:r>
    </w:p>
    <w:p/>
    <w:p>
      <w:r>
        <w:rPr>
          <w:b/>
        </w:rPr>
        <w:t>우리가 배울 것 / 다르게 할 것:</w:t>
      </w:r>
    </w:p>
    <w:p>
      <w:pPr>
        <w:pStyle w:val="ListBullet"/>
      </w:pPr>
      <w:r>
        <w:t xml:space="preserve">배울 것: 펫 돌보기·진화·세계확장(우리 캐릭터/배경 확장과 동일 계열), </w:t>
      </w:r>
      <w:r>
        <w:rPr>
          <w:b/>
        </w:rPr>
        <w:t>처벌 없는 설계</w:t>
      </w:r>
      <w:r>
        <w:t>(우리 §1 원칙과 정합), 아침/저녁 마이크로 이벤트(우리 리마인더 §6-7 저녁 체크인과 일치).</w:t>
      </w:r>
    </w:p>
    <w:p>
      <w:pPr>
        <w:pStyle w:val="ListBullet"/>
      </w:pPr>
      <w:r>
        <w:t xml:space="preserve">다르게: Finch는 BA 앱이 아님(임상 근거 약). 우리는 </w:t>
      </w:r>
      <w:r>
        <w:rPr>
          <w:b/>
        </w:rPr>
        <w:t>BA 엔진(적응형·즐거움/회피 슬롯)</w:t>
      </w:r>
      <w:r>
        <w:t xml:space="preserve"> 위에 Finch식 몰입을 얹음. 또 가변 보상(변주)은 취약 인구라 </w:t>
      </w:r>
      <w:r>
        <w:rPr>
          <w:b/>
        </w:rPr>
        <w:t>예측 가능한 누적 보상</w:t>
      </w:r>
      <w:r>
        <w:t>으로 절제(§2-1).</w:t>
      </w:r>
    </w:p>
    <w:p/>
    <w:p/>
    <w:p>
      <w:pPr>
        <w:pStyle w:val="Heading2"/>
      </w:pPr>
      <w:r>
        <w:t>5. 기타 프레임 (참고)</w:t>
      </w:r>
    </w:p>
    <w:p>
      <w:r>
        <w:t xml:space="preserve">_출처: </w:t>
      </w:r>
      <w:r>
        <w:rPr>
          <w:rFonts w:ascii="Consolas" w:hAnsi="Consolas"/>
        </w:rPr>
        <w:t>reference/행동 활성화 리서치.pdf</w:t>
      </w:r>
      <w:r>
        <w:t>._</w:t>
      </w:r>
    </w:p>
    <w:p>
      <w:pPr>
        <w:pStyle w:val="ListBullet"/>
      </w:pPr>
      <w:r>
        <w:rPr>
          <w:b/>
        </w:rPr>
        <w:t>Actify!</w:t>
      </w:r>
      <w:r>
        <w:t>: BA 근거 제공 + 가치 식별 + 가치기반 활동 계획·스케줄링 + 실행 모니터링.</w:t>
      </w:r>
    </w:p>
    <w:p>
      <w:pPr>
        <w:pStyle w:val="ListBullet"/>
      </w:pPr>
      <w:r>
        <w:rPr>
          <w:b/>
        </w:rPr>
        <w:t>MEndorphins</w:t>
      </w:r>
      <w:r>
        <w:t>: 모니터링 + 계획 + 피드백 + 공유.</w:t>
      </w:r>
    </w:p>
    <w:p>
      <w:pPr>
        <w:pStyle w:val="ListBullet"/>
      </w:pPr>
      <w:r>
        <w:rPr>
          <w:b/>
        </w:rPr>
        <w:t>B-ACT(동명, 위 1과 별개 프레임 표기)</w:t>
      </w:r>
      <w:r>
        <w:t>: 활동 모니터링 + 가치기반 목표 + 강화(보상/피드백).</w:t>
      </w:r>
    </w:p>
    <w:p>
      <w:pPr>
        <w:pStyle w:val="ListBullet"/>
      </w:pPr>
      <w:r>
        <w:t xml:space="preserve">공통: 표준 8성분 전부가 아니라 </w:t>
      </w:r>
      <w:r>
        <w:rPr>
          <w:b/>
        </w:rPr>
        <w:t>앱 목적·톤에 맞게 일부 선택</w:t>
      </w:r>
      <w:r>
        <w:t>. 우리도 동일(심리교육·가치·P/M·즐거움·회피·강화 채택, 계획은 최소).</w:t>
      </w:r>
    </w:p>
    <w:p/>
    <w:p/>
    <w:p>
      <w:pPr>
        <w:pStyle w:val="Heading2"/>
      </w:pPr>
      <w:r>
        <w:t>6. 종합: 조각조각의 차별 포지션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남들이 가진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남들이 약한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우리가 메우는 것</w:t>
            </w:r>
          </w:p>
        </w:tc>
      </w:tr>
      <w:tr>
        <w:tc>
          <w:tcPr>
            <w:tcW w:type="dxa" w:w="2880"/>
          </w:tcPr>
          <w:p>
            <w:r>
              <w:t>임상 근거(B-ACT, Moodivate)</w:t>
            </w:r>
          </w:p>
        </w:tc>
        <w:tc>
          <w:tcPr>
            <w:tcW w:type="dxa" w:w="2880"/>
          </w:tcPr>
          <w:p>
            <w:r>
              <w:t>적응형 난이도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밴드 + 회고 기반 day_result 조정</w:t>
            </w:r>
          </w:p>
        </w:tc>
      </w:tr>
      <w:tr>
        <w:tc>
          <w:tcPr>
            <w:tcW w:type="dxa" w:w="2880"/>
          </w:tcPr>
          <w:p>
            <w:r>
              <w:t>몰입 설계(Finch)</w:t>
            </w:r>
          </w:p>
        </w:tc>
        <w:tc>
          <w:tcPr>
            <w:tcW w:type="dxa" w:w="2880"/>
          </w:tcPr>
          <w:p>
            <w:r>
              <w:t>BA 충실도 + 임상 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즐거움/회피 슬롯 + 스토리형 캐릭터</w:t>
            </w:r>
          </w:p>
        </w:tc>
      </w:tr>
      <w:tr>
        <w:tc>
          <w:tcPr>
            <w:tcW w:type="dxa" w:w="2880"/>
          </w:tcPr>
          <w:p>
            <w:r>
              <w:t>활동 카탈로그(B-ACT 441)</w:t>
            </w:r>
          </w:p>
        </w:tc>
        <w:tc>
          <w:tcPr>
            <w:tcW w:type="dxa" w:w="2880"/>
          </w:tcPr>
          <w:p>
            <w:r>
              <w:t>저입력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탭 중심 최소 입력(토글+P/M 슬라이더)</w:t>
            </w:r>
          </w:p>
        </w:tc>
      </w:tr>
      <w:tr>
        <w:tc>
          <w:tcPr>
            <w:tcW w:type="dxa" w:w="2880"/>
          </w:tcPr>
          <w:p>
            <w:r>
              <w:t>게임화(코인·아바타)</w:t>
            </w:r>
          </w:p>
        </w:tc>
        <w:tc>
          <w:tcPr>
            <w:tcW w:type="dxa" w:w="2880"/>
          </w:tcPr>
          <w:p>
            <w:r>
              <w:t>처벌 없음 원칙의 일관성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누적·무회수·무리셋 + 낙인 언어 0</w:t>
            </w:r>
          </w:p>
        </w:tc>
      </w:tr>
    </w:tbl>
    <w:p/>
    <w:p>
      <w:r>
        <w:t xml:space="preserve">한 줄: </w:t>
      </w:r>
      <w:r>
        <w:rPr>
          <w:b/>
        </w:rPr>
        <w:t>"B-ACT의 BA 충실도 × Finch의 처벌 없는 몰입 × (우리만의) 적응형·최소입력"</w:t>
      </w:r>
      <w:r>
        <w:t xml:space="preserve"> — 은둔·고립 청년에 맞춰.</w:t>
      </w:r>
    </w:p>
    <w:p/>
    <w:p/>
    <w:p>
      <w:pPr>
        <w:pStyle w:val="Heading2"/>
      </w:pPr>
      <w:r>
        <w:t>7. 캡쳐 체크리스트 (세세 비교용)</w:t>
      </w:r>
    </w:p>
    <w:p>
      <w:r>
        <w:t>각 앱에서 아래 화면을 잡으면 우리 사이클 단계와 1:1 대조가 됨: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캡쳐할 화면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 대응</w:t>
            </w:r>
          </w:p>
        </w:tc>
      </w:tr>
      <w:tr>
        <w:tc>
          <w:tcPr>
            <w:tcW w:type="dxa" w:w="2880"/>
          </w:tcPr>
          <w:p>
            <w:r>
              <w:t>B-ACT</w:t>
            </w:r>
          </w:p>
        </w:tc>
        <w:tc>
          <w:tcPr>
            <w:tcW w:type="dxa" w:w="2880"/>
          </w:tcPr>
          <w:p>
            <w:r>
              <w:t>활동 선택 / 가치 명료화 / 레이더 차트 / My Journey</w:t>
            </w:r>
          </w:p>
        </w:tc>
        <w:tc>
          <w:tcPr>
            <w:tcW w:type="dxa" w:w="2880"/>
          </w:tcPr>
          <w:p>
            <w:r>
              <w:t>데일리 설문 / 가치(§5-1) / 마이페이지 오버레이</w:t>
            </w:r>
          </w:p>
        </w:tc>
      </w:tr>
      <w:tr>
        <w:tc>
          <w:tcPr>
            <w:tcW w:type="dxa" w:w="2880"/>
          </w:tcPr>
          <w:p>
            <w:r>
              <w:t>Moodivate</w:t>
            </w:r>
          </w:p>
        </w:tc>
        <w:tc>
          <w:tcPr>
            <w:tcW w:type="dxa" w:w="2880"/>
          </w:tcPr>
          <w:p>
            <w:r>
              <w:t>활동 스케줄 / 리마인더</w:t>
            </w:r>
          </w:p>
        </w:tc>
        <w:tc>
          <w:tcPr>
            <w:tcW w:type="dxa" w:w="2880"/>
          </w:tcPr>
          <w:p>
            <w:r>
              <w:t>미션 제안 / 리마인더(§6-7)</w:t>
            </w:r>
          </w:p>
        </w:tc>
      </w:tr>
      <w:tr>
        <w:tc>
          <w:tcPr>
            <w:tcW w:type="dxa" w:w="2880"/>
          </w:tcPr>
          <w:p>
            <w:r>
              <w:t>MoodMission</w:t>
            </w:r>
          </w:p>
        </w:tc>
        <w:tc>
          <w:tcPr>
            <w:tcW w:type="dxa" w:w="2880"/>
          </w:tcPr>
          <w:p>
            <w:r>
              <w:t>미션 목록 / 미션 상세</w:t>
            </w:r>
          </w:p>
        </w:tc>
        <w:tc>
          <w:tcPr>
            <w:tcW w:type="dxa" w:w="2880"/>
          </w:tcPr>
          <w:p>
            <w:r>
              <w:t>4슬롯 미션(§6)</w:t>
            </w:r>
          </w:p>
        </w:tc>
      </w:tr>
      <w:tr>
        <w:tc>
          <w:tcPr>
            <w:tcW w:type="dxa" w:w="2880"/>
          </w:tcPr>
          <w:p>
            <w:r>
              <w:t>Finch</w:t>
            </w:r>
          </w:p>
        </w:tc>
        <w:tc>
          <w:tcPr>
            <w:tcW w:type="dxa" w:w="2880"/>
          </w:tcPr>
          <w:p>
            <w:r>
              <w:t>펫 홈 / 보상·진화 / 위젯 / 저녁 체크인</w:t>
            </w:r>
          </w:p>
        </w:tc>
        <w:tc>
          <w:tcPr>
            <w:tcW w:type="dxa" w:w="2880"/>
          </w:tcPr>
          <w:p>
            <w:r>
              <w:t>캐릭터·보상 / 리마인더(§6-7)</w:t>
            </w:r>
          </w:p>
        </w:tc>
      </w:tr>
    </w:tbl>
    <w:p/>
    <w:p>
      <w:pPr>
        <w:ind w:left="432"/>
      </w:pPr>
      <w:r>
        <w:rPr>
          <w:i/>
        </w:rPr>
        <w:t>캡쳐는 앱스토어 상세페이지(스크린샷 다수 노출) 또는 각 공식 사이트가 편함. 원하면 제가 브라우저로 대신 캡쳐해 이 문서에 삽입 가능.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