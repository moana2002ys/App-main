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조각조각 — BA 챌린지 사이클 설계 명세 (v2.3, 복각용 단일 문서)</w:t>
      </w:r>
    </w:p>
    <w:p/>
    <w:p>
      <w:r>
        <w:t xml:space="preserve">_최종 갱신: 2026-07-24 · 통합 출처: </w:t>
      </w:r>
      <w:r>
        <w:rPr>
          <w:rFonts w:ascii="Consolas" w:hAnsi="Consolas"/>
        </w:rPr>
        <w:t>docs/알고리즘_v2_BA사이클.md</w:t>
      </w:r>
      <w:r>
        <w:t xml:space="preserve">, </w:t>
      </w:r>
      <w:r>
        <w:rPr>
          <w:rFonts w:ascii="Consolas" w:hAnsi="Consolas"/>
        </w:rPr>
        <w:t>docs/BA_챌린지_사이클_개선안.md</w:t>
      </w:r>
      <w:r>
        <w:t xml:space="preserve">(v4), </w:t>
      </w:r>
      <w:r>
        <w:rPr>
          <w:rFonts w:ascii="Consolas" w:hAnsi="Consolas"/>
        </w:rPr>
        <w:t>.agents/memory/jogakjogak-product-rules.md</w:t>
      </w:r>
      <w:r>
        <w:t>, v1 알고리즘(2026-07-18), 정민&amp;예슬&amp;지혜 회의록(리서치), 온보딩 기준 문서(Part 1·2)_</w:t>
      </w:r>
    </w:p>
    <w:p/>
    <w:p>
      <w:r>
        <w:t xml:space="preserve">_v2.1 변경(2026-07-24): ① 정책 리서치(회의록) 대상·개입 근거 반영(§0). ② 온보딩 산출 규칙을 "온보딩 기준" 문서 Part 1·2로 갱신 — v1 </w:t>
      </w:r>
      <w:r>
        <w:rPr>
          <w:rFonts w:ascii="Consolas" w:hAnsi="Consolas"/>
        </w:rPr>
        <w:t>determineStage</w:t>
      </w:r>
      <w:r>
        <w:t>(외출부담×소통방식) 대체(§4, [담당:온보딩]). ③ 온보딩 Part 3에 대한 팀 결정 반영: 분류기 경계(①)·영역 시드·게이트 표는 채택, "같은 영역 난이도 3개 생성"(②)은 미채택(우리 4슬롯이 상위 구조, 자율성은 토글로 흡수), 다음날 조정은 우리 회고 방식(§7-3) 사용. Part 3 나머지는 §10에 보류._</w:t>
      </w:r>
    </w:p>
    <w:p/>
    <w:p>
      <w:pPr>
        <w:ind w:left="432"/>
      </w:pPr>
      <w:r>
        <w:rPr>
          <w:b/>
          <w:i/>
        </w:rPr>
        <w:t>이 문서의 목적.</w:t>
      </w:r>
      <w:r>
        <w:rPr>
          <w:i/>
        </w:rPr>
        <w:t xml:space="preserve"> 은둔·고립 청년 회복 앱 "조각조각"의 </w:t>
      </w:r>
      <w:r>
        <w:rPr>
          <w:b/>
          <w:i/>
        </w:rPr>
        <w:t>챌린지 수행 사이클</w:t>
      </w:r>
      <w:r>
        <w:rPr>
          <w:i/>
        </w:rPr>
        <w:t xml:space="preserve">을, ①사람이 읽어 이해하고 ②다른 AI·툴에 그대로 넣어 복각할 수 있게 정리한 </w:t>
      </w:r>
      <w:r>
        <w:rPr>
          <w:b/>
          <w:i/>
        </w:rPr>
        <w:t>단일 명세</w:t>
      </w:r>
      <w:r>
        <w:rPr>
          <w:i/>
        </w:rPr>
        <w:t>다.</w:t>
      </w:r>
    </w:p>
    <w:p>
      <w:r>
        <w:t>&gt;</w:t>
      </w:r>
    </w:p>
    <w:p>
      <w:pPr>
        <w:ind w:left="432"/>
      </w:pPr>
      <w:r>
        <w:rPr>
          <w:b/>
          <w:i/>
        </w:rPr>
        <w:t>읽는 규칙 (중요):</w:t>
      </w:r>
    </w:p>
    <w:p>
      <w:pPr>
        <w:ind w:left="432"/>
      </w:pPr>
      <w:r>
        <w:rPr>
          <w:i/>
        </w:rPr>
        <w:t xml:space="preserve">- 각 규칙에 상태 태그가 붙는다 — </w:t>
      </w:r>
      <w:r>
        <w:rPr>
          <w:b/>
          <w:i/>
        </w:rPr>
        <w:t>[SETTLED]</w:t>
      </w:r>
      <w:r>
        <w:rPr>
          <w:i/>
        </w:rPr>
        <w:t xml:space="preserve"> = 확정, 그대로 구현. </w:t>
      </w:r>
      <w:r>
        <w:rPr>
          <w:b/>
          <w:i/>
        </w:rPr>
        <w:t>[OPEN]</w:t>
      </w:r>
      <w:r>
        <w:rPr>
          <w:i/>
        </w:rPr>
        <w:t xml:space="preserve"> = 미확정, 임의로 확정하지 말 것(특히 §7-1 난이도 합성). </w:t>
      </w:r>
      <w:r>
        <w:rPr>
          <w:b/>
          <w:i/>
        </w:rPr>
        <w:t>[유지]</w:t>
      </w:r>
      <w:r>
        <w:rPr>
          <w:i/>
        </w:rPr>
        <w:t xml:space="preserve"> = v1에서 바뀌지 않은 기존 규칙. </w:t>
      </w:r>
      <w:r>
        <w:rPr>
          <w:b/>
          <w:i/>
        </w:rPr>
        <w:t>[담당:온보딩]</w:t>
      </w:r>
      <w:r>
        <w:rPr>
          <w:i/>
        </w:rPr>
        <w:t xml:space="preserve"> = 이 사이클 범위 밖, 인터페이스만 계약.</w:t>
      </w:r>
    </w:p>
    <w:p>
      <w:pPr>
        <w:ind w:left="432"/>
      </w:pPr>
      <w:r>
        <w:rPr>
          <w:i/>
        </w:rPr>
        <w:t xml:space="preserve">- 복각 시 </w:t>
      </w:r>
      <w:r>
        <w:rPr>
          <w:b/>
          <w:i/>
        </w:rPr>
        <w:t>[OPEN] 항목을 임의 결정으로 채우면 안 된다.</w:t>
      </w:r>
      <w:r>
        <w:rPr>
          <w:i/>
        </w:rPr>
        <w:t xml:space="preserve"> 그대로 "미결"로 남기고 §10 목록으로 노출하라.</w:t>
      </w:r>
    </w:p>
    <w:p>
      <w:pPr>
        <w:ind w:left="432"/>
      </w:pPr>
      <w:r>
        <w:rPr>
          <w:i/>
        </w:rPr>
        <w:t xml:space="preserve">- 사용자 노출 문구와 내부 상태는 엄격히 분리된다(§1). 내부 변수(밴드·단계·카운터)는 </w:t>
      </w:r>
      <w:r>
        <w:rPr>
          <w:b/>
          <w:i/>
        </w:rPr>
        <w:t>절대 화면에 노출 금지.</w:t>
      </w:r>
    </w:p>
    <w:p/>
    <w:p/>
    <w:p>
      <w:pPr>
        <w:pStyle w:val="Heading2"/>
      </w:pPr>
      <w:r>
        <w:t>0. 대상·개입 근거 (정책 리서치 반영) [SETTLED]</w:t>
      </w:r>
    </w:p>
    <w:p/>
    <w:p>
      <w:r>
        <w:t>_출처: 정민&amp;예슬&amp;지혜 회의록(현지혜 리서치) — 김성아 외 (2022) 「고립·은둔 청년 지원사업 모형 개발 연구」(정책보고서 2022-35), 김성아 외 (2023) 「고립·은둔 청년 실태조사 연구」(용역보고서 2023-124), 보건복지부·한국보건사회연구원._</w:t>
      </w:r>
    </w:p>
    <w:p/>
    <w:p>
      <w:r>
        <w:t xml:space="preserve">대상은 고립·은둔 청년. 정책 리서치의 </w:t>
      </w:r>
      <w:r>
        <w:rPr>
          <w:b/>
        </w:rPr>
        <w:t>지원 목표 × 핵심 서비스</w:t>
      </w:r>
      <w:r>
        <w:t xml:space="preserve"> 축이 우리 4개 회복 영역의 근거다: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지원 목표(당사자)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핵심 서비스(리서치)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대응 회복 영역</w:t>
            </w:r>
          </w:p>
        </w:tc>
      </w:tr>
      <w:tr>
        <w:tc>
          <w:tcPr>
            <w:tcW w:type="dxa" w:w="2880"/>
          </w:tcPr>
          <w:p>
            <w:r>
              <w:t>a) 자기 회복·일상유지 (개인)</w:t>
            </w:r>
          </w:p>
        </w:tc>
        <w:tc>
          <w:tcPr>
            <w:tcW w:type="dxa" w:w="2880"/>
          </w:tcPr>
          <w:p>
            <w:r>
              <w:t>자기 이해·탐색·내면 치유, 자신감 회복·동기부여, 수면·식사·정리정돈·위생 등 일상생활관리, 신체 건강 회복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생활리듬 · 자기돌봄</w:t>
            </w:r>
          </w:p>
        </w:tc>
      </w:tr>
      <w:tr>
        <w:tc>
          <w:tcPr>
            <w:tcW w:type="dxa" w:w="2880"/>
          </w:tcPr>
          <w:p>
            <w:r>
              <w:t>b) 사회 재적응·관계형성 (관계)</w:t>
            </w:r>
          </w:p>
        </w:tc>
        <w:tc>
          <w:tcPr>
            <w:tcW w:type="dxa" w:w="2880"/>
          </w:tcPr>
          <w:p>
            <w:r>
              <w:t>대인관계·사회성 재학습, 치유적 사회적 관계망 형성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관계</w:t>
            </w:r>
          </w:p>
        </w:tc>
      </w:tr>
      <w:tr>
        <w:tc>
          <w:tcPr>
            <w:tcW w:type="dxa" w:w="2880"/>
          </w:tcPr>
          <w:p>
            <w:r>
              <w:t>c) 사회참여·통합·자립 (사회)</w:t>
            </w:r>
          </w:p>
        </w:tc>
        <w:tc>
          <w:tcPr>
            <w:tcW w:type="dxa" w:w="2880"/>
          </w:tcPr>
          <w:p>
            <w:r>
              <w:t>자기개발·진로탐색·취창업 교육, 일경험·성공경험, 지역 기반 참여, 자조모임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사회진입</w:t>
            </w:r>
          </w:p>
        </w:tc>
      </w:tr>
      <w:tr>
        <w:tc>
          <w:tcPr>
            <w:tcW w:type="dxa" w:w="2880"/>
          </w:tcPr>
          <w:p>
            <w:r>
              <w:t>d) 필요 시 별도 연계</w:t>
            </w:r>
          </w:p>
        </w:tc>
        <w:tc>
          <w:tcPr>
            <w:tcW w:type="dxa" w:w="2880"/>
          </w:tcPr>
          <w:p>
            <w:r>
              <w:t>생계급여·긴급복지·주거·의료 서비스 연계</w:t>
            </w:r>
          </w:p>
        </w:tc>
        <w:tc>
          <w:tcPr>
            <w:tcW w:type="dxa" w:w="2880"/>
          </w:tcPr>
          <w:p>
            <w:r>
              <w:t>(앱 밖) 위기 분기 → 자원 연결(§1)</w:t>
            </w:r>
          </w:p>
        </w:tc>
      </w:tr>
    </w:tbl>
    <w:p/>
    <w:p>
      <w:r>
        <w:t>시사점: 우리의 영역 진행 순서(생활리듬 → 자기돌봄 → 관계 → 사회진입)와 누적 허용 영역 설계(§4)는 이 개입 위계와 정합한다. "필요 시 연계"는 앱이 대신하지 않고 위기 분기·기관 대시보드로 연결한다.</w:t>
      </w:r>
    </w:p>
    <w:p/>
    <w:p/>
    <w:p>
      <w:pPr>
        <w:pStyle w:val="Heading2"/>
      </w:pPr>
      <w:r>
        <w:t>1. 불변 원칙 &amp; 가드레일 (깨면 안 됨) [SETTLED]</w:t>
      </w:r>
    </w:p>
    <w:p/>
    <w:p>
      <w:pPr>
        <w:pStyle w:val="Heading3"/>
      </w:pPr>
      <w:r>
        <w:t>1-1. 프레이밍 가드레일</w:t>
      </w:r>
    </w:p>
    <w:p>
      <w:pPr>
        <w:pStyle w:val="ListBullet"/>
      </w:pPr>
      <w:r>
        <w:rPr>
          <w:b/>
        </w:rPr>
        <w:t>실패 프레이밍 전면 금지.</w:t>
      </w:r>
      <w:r>
        <w:t xml:space="preserve"> 건너뛴 미션은 절대 "실패"가 아니다. skip은 (명시적 skip만) 회피 *신호*로만 카운트하고 사용자 잘못으로 노출하지 않는다. 벌점 없음. 밴드 로직에 하향(−1)이 존재하지만 </w:t>
      </w:r>
      <w:r>
        <w:rPr>
          <w:b/>
        </w:rPr>
        <w:t>"강등/하향"으로 절대 표시하지 않는다</w:t>
      </w:r>
      <w:r>
        <w:t>(성장형 문구로만).</w:t>
      </w:r>
    </w:p>
    <w:p>
      <w:pPr>
        <w:pStyle w:val="ListBullet"/>
      </w:pPr>
      <w:r>
        <w:rPr>
          <w:b/>
        </w:rPr>
        <w:t>스트릭(연속) 메커니즘 금지.</w:t>
      </w:r>
      <w:r>
        <w:t xml:space="preserve"> 게이미피케이션은 보조(수집·마스코트 온기)일 뿐 핵심 루프가 되지 않는다.</w:t>
      </w:r>
    </w:p>
    <w:p>
      <w:pPr>
        <w:pStyle w:val="ListBullet"/>
      </w:pPr>
      <w:r>
        <w:rPr>
          <w:b/>
        </w:rPr>
        <w:t>"기분이 아니라 계획대로"(Martell)</w:t>
      </w:r>
      <w:r>
        <w:t xml:space="preserve"> 가 사이클의 척추. 미션 전에 "할 기분이세요?"를 묻지 않는다.</w:t>
      </w:r>
    </w:p>
    <w:p>
      <w:pPr>
        <w:pStyle w:val="ListBullet"/>
      </w:pPr>
      <w:r>
        <w:rPr>
          <w:b/>
        </w:rPr>
        <w:t>낙인 언어 비노출.</w:t>
      </w:r>
      <w:r>
        <w:t xml:space="preserve"> 사용자 화면에 치료/증상/우울증/고립/은둔/환자, 난이도 숫자(L1~L4), 단계명을 절대 쓰지 않는다. (보고용 자료 덱에서는 이론 인용 자유.)</w:t>
      </w:r>
    </w:p>
    <w:p>
      <w:pPr>
        <w:pStyle w:val="ListBullet"/>
      </w:pPr>
      <w:r>
        <w:rPr>
          <w:b/>
        </w:rPr>
        <w:t>무비용.</w:t>
      </w:r>
      <w:r>
        <w:t xml:space="preserve"> 결제·구매 미션 금지.</w:t>
      </w:r>
    </w:p>
    <w:p>
      <w:pPr>
        <w:pStyle w:val="ListBullet"/>
      </w:pPr>
      <w:r>
        <w:rPr>
          <w:b/>
        </w:rPr>
        <w:t>입력 부담 최소.</w:t>
      </w:r>
      <w:r>
        <w:t xml:space="preserve"> 시간대별 표 지양, 탭 중심.</w:t>
      </w:r>
    </w:p>
    <w:p>
      <w:pPr>
        <w:pStyle w:val="ListBullet"/>
      </w:pPr>
      <w:r>
        <w:rPr>
          <w:b/>
        </w:rPr>
        <w:t>위기 신호 최우선 분기.</w:t>
      </w:r>
      <w:r>
        <w:t xml:space="preserve"> 자해·자살 표현 감지 시 일반 미션 중단 + 자원 연결. 이 앱은 치료·진단 서비스가 아니다. (실제 UX 흐름은 §10 OPEN.)</w:t>
      </w:r>
    </w:p>
    <w:p/>
    <w:p>
      <w:pPr>
        <w:pStyle w:val="Heading3"/>
      </w:pPr>
      <w:r>
        <w:t>1-2. 척도 규약 [SETTLED]</w:t>
      </w:r>
    </w:p>
    <w:p>
      <w:pPr>
        <w:pStyle w:val="ListBullet"/>
      </w:pPr>
      <w:r>
        <w:rPr>
          <w:b/>
        </w:rPr>
        <w:t>기분 체크</w:t>
      </w:r>
      <w:r>
        <w:t>: 5단계(7·10단계 아님). 값: 1 매우 별로 / 2 별로 / 3 보통 / 4 좋음 / 5 매우 좋음. 저장·비교·그래프 모두 이 5단 원값 사용(변환표 없음).</w:t>
      </w:r>
    </w:p>
    <w:p>
      <w:pPr>
        <w:pStyle w:val="ListBullet"/>
      </w:pPr>
      <w:r>
        <w:rPr>
          <w:b/>
        </w:rPr>
        <w:t>P/M(즐거움/뿌듯함) 슬라이더</w:t>
      </w:r>
      <w:r>
        <w:t xml:space="preserve">: 0–10 연속, </w:t>
      </w:r>
      <w:r>
        <w:rPr>
          <w:b/>
        </w:rPr>
        <w:t>초기값 없음</w:t>
      </w:r>
      <w:r>
        <w:t>(핸들은 터치 시 등장, 앵커 편향 방지), 완료 미션에만. 내부 5구간 매핑(§7-2).</w:t>
      </w:r>
    </w:p>
    <w:p>
      <w:pPr>
        <w:pStyle w:val="ListBullet"/>
      </w:pPr>
      <w:r>
        <w:rPr>
          <w:b/>
        </w:rPr>
        <w:t>graded task</w:t>
      </w:r>
      <w:r>
        <w:t>: 난이도 기본값은 항상 낮게("가볍게"). 성공확률 최대화가 먼저, 밴드는 숙달 조건에서만 오른다(Lejuez BATD 위계 논리).</w:t>
      </w:r>
    </w:p>
    <w:p/>
    <w:p>
      <w:pPr>
        <w:pStyle w:val="Heading3"/>
      </w:pPr>
      <w:r>
        <w:t>1-3. 근거 인용 규칙 (팀 확정, 필수) [SETTLED]</w:t>
      </w:r>
    </w:p>
    <w:p>
      <w:pPr>
        <w:pStyle w:val="ListBullet"/>
      </w:pPr>
      <w:r>
        <w:t xml:space="preserve">인용은 </w:t>
      </w:r>
      <w:r>
        <w:rPr>
          <w:b/>
        </w:rPr>
        <w:t>peer-review 저널 또는 표준 치료 매뉴얼만</w:t>
      </w:r>
      <w:r>
        <w:t xml:space="preserve"> (Lejuez BATD 2001, Martell, Beck 1979, JMIR/World Psychiatry 메타분석, Moodivate/Dahne RCT 등).</w:t>
      </w:r>
    </w:p>
    <w:p>
      <w:pPr>
        <w:pStyle w:val="ListBullet"/>
      </w:pPr>
      <w:r>
        <w:rPr>
          <w:b/>
        </w:rPr>
        <w:t>학위논문(석·박사)은 근거에서 명시적으로 배제.</w:t>
      </w:r>
    </w:p>
    <w:p/>
    <w:p/>
    <w:p>
      <w:pPr>
        <w:pStyle w:val="Heading2"/>
      </w:pPr>
      <w:r>
        <w:t>2. 시스템 개요 &amp; 데이터 흐름 [SETTLED]</w:t>
      </w:r>
    </w:p>
    <w:p/>
    <w:p>
      <w:r>
        <w:t xml:space="preserve">규칙 기반 분류기가 회복 단계·난이도(밴드)·금지조건을 판정하고, 그 제약 안에서 LLM이 개인화 미션을 생성한다. 네 회복 영역: </w:t>
      </w:r>
      <w:r>
        <w:rPr>
          <w:b/>
        </w:rPr>
        <w:t>생활리듬 · 자기돌봄 · 관계 · 사회진입.</w:t>
      </w:r>
    </w:p>
    <w:p/>
    <w:p>
      <w:r>
        <w:t xml:space="preserve">핵심 구조 결정: </w:t>
      </w:r>
      <w:r>
        <w:rPr>
          <w:b/>
        </w:rPr>
        <w:t>BA 이중 평정(P/M)이 두 개의 독립 적응 레이어를 구동한다.</w:t>
      </w:r>
    </w:p>
    <w:p>
      <w:pPr>
        <w:pStyle w:val="ListBullet"/>
      </w:pPr>
      <w:r>
        <w:rPr>
          <w:b/>
        </w:rPr>
        <w:t>M(숙달·뿌듯함) → 밴드(난이도)</w:t>
      </w:r>
      <w:r>
        <w:t xml:space="preserve"> 이동</w:t>
      </w:r>
    </w:p>
    <w:p>
      <w:pPr>
        <w:pStyle w:val="ListBullet"/>
      </w:pPr>
      <w:r>
        <w:rPr>
          <w:b/>
        </w:rPr>
        <w:t>P(즐거움) → 즐거움 슬롯 추천기(활동 선택)</w:t>
      </w:r>
      <w:r>
        <w:t xml:space="preserve"> 구동</w:t>
      </w:r>
    </w:p>
    <w:p>
      <w:pPr>
        <w:pStyle w:val="ListBullet"/>
      </w:pPr>
      <w:r>
        <w:t>이 분리가 조정표 단순화·콜드스타트 주인·난이도 노브 이중화를 동시에 해소하고, 규칙 전체를 "완료→하향 없음"으로 만들어 실패 처벌 금지 원칙과 정합시킨다.</w:t>
      </w:r>
    </w:p>
    <w:p/>
    <w:p>
      <w:r>
        <w:rPr>
          <w:rFonts w:ascii="Consolas" w:hAnsi="Consolas"/>
          <w:sz w:val="18"/>
        </w:rPr>
        <w:t>[담당:온보딩] 가치 선택 · 약 1주 기분·P/M 베이스라인 · 완료/skip 패턴</w:t>
      </w:r>
    </w:p>
    <w:p>
      <w:r>
        <w:rPr>
          <w:rFonts w:ascii="Consolas" w:hAnsi="Consolas"/>
          <w:sz w:val="18"/>
        </w:rPr>
        <w:t xml:space="preserve">   ↓  (인터페이스 5필드 — §3)</w:t>
      </w:r>
    </w:p>
    <w:p>
      <w:r>
        <w:rPr>
          <w:rFonts w:ascii="Consolas" w:hAnsi="Consolas"/>
          <w:sz w:val="18"/>
        </w:rPr>
        <w:t>데일리 설문(기분 5단 + 영역/활동 선택, 2문항)</w:t>
      </w:r>
    </w:p>
    <w:p>
      <w:r>
        <w:rPr>
          <w:rFonts w:ascii="Consolas" w:hAnsi="Consolas"/>
          <w:sz w:val="18"/>
        </w:rPr>
        <w:t xml:space="preserve">   ↓</w:t>
      </w:r>
    </w:p>
    <w:p>
      <w:r>
        <w:rPr>
          <w:rFonts w:ascii="Consolas" w:hAnsi="Consolas"/>
          <w:sz w:val="18"/>
        </w:rPr>
        <w:t>미션 제안(타깃2 + 즐거움1 + 회피1[2주차~]) + 난이도 토글 + 시간대 탭</w:t>
      </w:r>
    </w:p>
    <w:p>
      <w:r>
        <w:rPr>
          <w:rFonts w:ascii="Consolas" w:hAnsi="Consolas"/>
          <w:sz w:val="18"/>
        </w:rPr>
        <w:t xml:space="preserve">   ↓</w:t>
      </w:r>
    </w:p>
    <w:p>
      <w:r>
        <w:rPr>
          <w:rFonts w:ascii="Consolas" w:hAnsi="Consolas"/>
          <w:sz w:val="18"/>
        </w:rPr>
        <w:t>수행 → 인증(P/M 슬라이더 평정) 또는 건너뜀(회피 프롬프트)</w:t>
      </w:r>
    </w:p>
    <w:p>
      <w:r>
        <w:rPr>
          <w:rFonts w:ascii="Consolas" w:hAnsi="Consolas"/>
          <w:sz w:val="18"/>
        </w:rPr>
        <w:t xml:space="preserve">   ↓</w:t>
      </w:r>
    </w:p>
    <w:p>
      <w:r>
        <w:rPr>
          <w:rFonts w:ascii="Consolas" w:hAnsi="Consolas"/>
          <w:sz w:val="18"/>
        </w:rPr>
        <w:t>다음날 밴드 조정(day_result 3분기) · 주1회 진급 배치</w:t>
      </w:r>
    </w:p>
    <w:p>
      <w:r>
        <w:rPr>
          <w:rFonts w:ascii="Consolas" w:hAnsi="Consolas"/>
          <w:sz w:val="18"/>
        </w:rPr>
        <w:t xml:space="preserve">   ↓</w:t>
      </w:r>
    </w:p>
    <w:p>
      <w:r>
        <w:rPr>
          <w:rFonts w:ascii="Consolas" w:hAnsi="Consolas"/>
          <w:sz w:val="18"/>
        </w:rPr>
        <w:t>마이페이지(기분×완료 오버레이) → 다음 날 동기로 순환</w:t>
      </w:r>
    </w:p>
    <w:p/>
    <w:p>
      <w:pPr>
        <w:pStyle w:val="Heading3"/>
      </w:pPr>
      <w:r>
        <w:t>2-1. 컨셉·톤 [SETTLED — 2026-07-24]</w:t>
      </w:r>
    </w:p>
    <w:p>
      <w:r>
        <w:t xml:space="preserve">전체 앱은 </w:t>
      </w:r>
      <w:r>
        <w:rPr>
          <w:b/>
        </w:rPr>
        <w:t>스토리형(포켓몬 같은 성장형)</w:t>
      </w:r>
      <w:r>
        <w:t xml:space="preserve"> 컨셉으로 간다. 온보딩('나 알아가기' 포함)을 스토리로 도입했고, 이후 사이클도 같은 서사·성장 톤을 유지한다.</w:t>
      </w:r>
    </w:p>
    <w:p>
      <w:pPr>
        <w:pStyle w:val="ListBullet"/>
      </w:pPr>
      <w:r>
        <w:rPr>
          <w:b/>
        </w:rPr>
        <w:t>넛징 원칙:</w:t>
      </w:r>
      <w:r>
        <w:t xml:space="preserve"> 딱딱한 규칙(밴드·게이트·조정표)은 </w:t>
      </w:r>
      <w:r>
        <w:rPr>
          <w:b/>
        </w:rPr>
        <w:t>내부 엔진에만</w:t>
      </w:r>
      <w:r>
        <w:t xml:space="preserve"> 두고, 사용자가 만나는 층은 전부 </w:t>
      </w:r>
      <w:r>
        <w:rPr>
          <w:b/>
        </w:rPr>
        <w:t>조각이(캐릭터)와 스토리의 목소리</w:t>
      </w:r>
      <w:r>
        <w:t xml:space="preserve">로 감싼다. 리마인더·난이도 넛지·칭찬·진급 제안 모두 시스템 메시지가 아니라 </w:t>
      </w:r>
      <w:r>
        <w:rPr>
          <w:b/>
        </w:rPr>
        <w:t>서사 비트</w:t>
      </w:r>
      <w:r>
        <w:t>로 표현.</w:t>
      </w:r>
    </w:p>
    <w:p>
      <w:pPr>
        <w:pStyle w:val="ListBullet"/>
      </w:pPr>
      <w:r>
        <w:rPr>
          <w:b/>
        </w:rPr>
        <w:t>자율성 지지형 넛지:</w:t>
      </w:r>
      <w:r>
        <w:t xml:space="preserve"> 기본값 미리 선택 + 항상 변경 가능 + "조각이의 제안"으로 프레이밍. 통제형(강요·평가) 넛지 금지(§1).</w:t>
      </w:r>
    </w:p>
    <w:p>
      <w:pPr>
        <w:pStyle w:val="ListBullet"/>
      </w:pPr>
      <w:r>
        <w:rPr>
          <w:b/>
        </w:rPr>
        <w:t>보상은 예측 가능한 긍정형:</w:t>
      </w:r>
      <w:r>
        <w:t xml:space="preserve"> 취약 인구 → Finch식 가변(슬롯머신형) 보상 지양, </w:t>
      </w:r>
      <w:r>
        <w:rPr>
          <w:b/>
        </w:rPr>
        <w:t>누적·무회수·무리셋</w:t>
      </w:r>
      <w:r>
        <w:t xml:space="preserve">(캐릭터 성장·수집·세계 확장). 상세는 별도 넛징/보상 설계 문서에서 재설계 예정(기존 </w:t>
      </w:r>
      <w:r>
        <w:rPr>
          <w:rFonts w:ascii="Consolas" w:hAnsi="Consolas"/>
        </w:rPr>
        <w:t>character_reward_design.md</w:t>
      </w:r>
      <w:r>
        <w:t>는 최소 참고).</w:t>
      </w:r>
    </w:p>
    <w:p>
      <w:pPr>
        <w:pStyle w:val="ListBullet"/>
      </w:pPr>
      <w:r>
        <w:t>레퍼런스: Finch(펫 돌보기 + 처벌 없는 compassionate design)가 이 접근의 검증 사례. BA 앱 근거는 §11.</w:t>
      </w:r>
    </w:p>
    <w:p/>
    <w:p/>
    <w:p>
      <w:pPr>
        <w:pStyle w:val="Heading2"/>
      </w:pPr>
      <w:r>
        <w:t>3. 상태 모델 &amp; 인터페이스 계약</w:t>
      </w:r>
    </w:p>
    <w:p/>
    <w:p>
      <w:pPr>
        <w:pStyle w:val="Heading3"/>
      </w:pPr>
      <w:r>
        <w:t>3-1. 온보딩 → 사이클 인터페이스 (계약) [담당:온보딩]</w:t>
      </w:r>
    </w:p>
    <w:p>
      <w:r>
        <w:t xml:space="preserve">온보딩(스토리텔링 심리교육 + 가치 명료화 + 첫 실행 설문 + '나 알아가기')은 별도 담당. 사이클은 아래 산출값만 받는다. 사이클 개발 시 </w:t>
      </w:r>
      <w:r>
        <w:rPr>
          <w:b/>
        </w:rPr>
        <w:t>스텁 값</w:t>
      </w:r>
      <w:r>
        <w:t xml:space="preserve">으로 두고 독립 개발한다. 각 값의 </w:t>
      </w:r>
      <w:r>
        <w:rPr>
          <w:b/>
        </w:rPr>
        <w:t>실제 산출 규칙은 §4</w:t>
      </w:r>
      <w:r>
        <w:t>(온보딩 기준 문서 Part 1·2)에 정의.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필드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타입(예시)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 위치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is_secluded</w:t>
            </w:r>
            <w:r>
              <w:t xml:space="preserve"> (은둔 여부)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§4-1 은둔 체크(2문항)</w:t>
            </w:r>
          </w:p>
        </w:tc>
        <w:tc>
          <w:tcPr>
            <w:tcW w:type="dxa" w:w="2160"/>
          </w:tcPr>
          <w:p>
            <w:r>
              <w:t>은둔 최우선 규칙(밴드 L1 고정, 관계·사회진입 잠금)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stage</w:t>
            </w:r>
            <w:r>
              <w:t xml:space="preserve"> (회복단계)</w:t>
            </w:r>
          </w:p>
        </w:tc>
        <w:tc>
          <w:tcPr>
            <w:tcW w:type="dxa" w:w="2160"/>
          </w:tcPr>
          <w:p>
            <w:r>
              <w:t>enum(은둔/고도고립/고립위험군/비위험군)</w:t>
            </w:r>
          </w:p>
        </w:tc>
        <w:tc>
          <w:tcPr>
            <w:tcW w:type="dxa" w:w="2160"/>
          </w:tcPr>
          <w:p>
            <w:r>
              <w:t>§4-3 나 알아가기(25문항 44/60 컷오프)</w:t>
            </w:r>
          </w:p>
        </w:tc>
        <w:tc>
          <w:tcPr>
            <w:tcW w:type="dxa" w:w="2160"/>
          </w:tcPr>
          <w:p>
            <w:r>
              <w:t>허용 영역·타깃 영역·게이트 결정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band</w:t>
            </w:r>
            <w:r>
              <w:t xml:space="preserve"> (첫 난이도밴드)</w:t>
            </w:r>
          </w:p>
        </w:tc>
        <w:tc>
          <w:tcPr>
            <w:tcW w:type="dxa" w:w="2160"/>
          </w:tcPr>
          <w:p>
            <w:r>
              <w:t>L1~L4</w:t>
            </w:r>
          </w:p>
        </w:tc>
        <w:tc>
          <w:tcPr>
            <w:tcW w:type="dxa" w:w="2160"/>
          </w:tcPr>
          <w:p>
            <w:r>
              <w:t>§4-2 심각도 총점(0~45) 3구간</w:t>
            </w:r>
          </w:p>
        </w:tc>
        <w:tc>
          <w:tcPr>
            <w:tcW w:type="dxa" w:w="2160"/>
          </w:tcPr>
          <w:p>
            <w:r>
              <w:t>챌린지 시작 밴드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area_seed</w:t>
            </w:r>
            <w:r>
              <w:t xml:space="preserve"> (영역 시드)</w:t>
            </w:r>
          </w:p>
        </w:tc>
        <w:tc>
          <w:tcPr>
            <w:tcW w:type="dxa" w:w="2160"/>
          </w:tcPr>
          <w:p>
            <w:r>
              <w:t>영역별 가중 점수</w:t>
            </w:r>
          </w:p>
        </w:tc>
        <w:tc>
          <w:tcPr>
            <w:tcW w:type="dxa" w:w="2160"/>
          </w:tcPr>
          <w:p>
            <w:r>
              <w:t>§4-2 15문항 주/보조영역 가중</w:t>
            </w:r>
          </w:p>
        </w:tc>
        <w:tc>
          <w:tcPr>
            <w:tcW w:type="dxa" w:w="2160"/>
          </w:tcPr>
          <w:p>
            <w:r>
              <w:t>타깃/우선영역 랭킹, 콜드스타트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gates</w:t>
            </w:r>
            <w:r>
              <w:t xml:space="preserve"> (금지조건)</w:t>
            </w:r>
          </w:p>
        </w:tc>
        <w:tc>
          <w:tcPr>
            <w:tcW w:type="dxa" w:w="2160"/>
          </w:tcPr>
          <w:p>
            <w:r>
              <w:t>외출/대면/전화/문자/관계대면 플래그</w:t>
            </w:r>
          </w:p>
        </w:tc>
        <w:tc>
          <w:tcPr>
            <w:tcW w:type="dxa" w:w="2160"/>
          </w:tcPr>
          <w:p>
            <w:r>
              <w:t>§4-2 은둔신호 + §4-4 게이트 표</w:t>
            </w:r>
          </w:p>
        </w:tc>
        <w:tc>
          <w:tcPr>
            <w:tcW w:type="dxa" w:w="2160"/>
          </w:tcPr>
          <w:p>
            <w:r>
              <w:t>후보풀 필터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mood_baseline</w:t>
            </w:r>
          </w:p>
        </w:tc>
        <w:tc>
          <w:tcPr>
            <w:tcW w:type="dxa" w:w="2160"/>
          </w:tcPr>
          <w:p>
            <w:r>
              <w:t>number(1–5)</w:t>
            </w:r>
          </w:p>
        </w:tc>
        <w:tc>
          <w:tcPr>
            <w:tcW w:type="dxa" w:w="2160"/>
          </w:tcPr>
          <w:p>
            <w:r>
              <w:t>온보딩 1주 기분</w:t>
            </w:r>
          </w:p>
        </w:tc>
        <w:tc>
          <w:tcPr>
            <w:tcW w:type="dxa" w:w="2160"/>
          </w:tcPr>
          <w:p>
            <w:r>
              <w:t>마이페이지 그래프 기준선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pm_pattern</w:t>
            </w:r>
          </w:p>
        </w:tc>
        <w:tc>
          <w:tcPr>
            <w:tcW w:type="dxa" w:w="2160"/>
          </w:tcPr>
          <w:p>
            <w:r>
              <w:t>소재별 P/M 초기 통계</w:t>
            </w:r>
          </w:p>
        </w:tc>
        <w:tc>
          <w:tcPr>
            <w:tcW w:type="dxa" w:w="2160"/>
          </w:tcPr>
          <w:p>
            <w:r>
              <w:t>온보딩 1주 P/M</w:t>
            </w:r>
          </w:p>
        </w:tc>
        <w:tc>
          <w:tcPr>
            <w:tcW w:type="dxa" w:w="2160"/>
          </w:tcPr>
          <w:p>
            <w:r>
              <w:t>즐거움 슬롯 초기 추천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skip_pattern</w:t>
            </w:r>
          </w:p>
        </w:tc>
        <w:tc>
          <w:tcPr>
            <w:tcW w:type="dxa" w:w="2160"/>
          </w:tcPr>
          <w:p>
            <w:r>
              <w:t>세부영역별 skip 카운트</w:t>
            </w:r>
          </w:p>
        </w:tc>
        <w:tc>
          <w:tcPr>
            <w:tcW w:type="dxa" w:w="2160"/>
          </w:tcPr>
          <w:p>
            <w:r>
              <w:t>온보딩 1주 완료/skip</w:t>
            </w:r>
          </w:p>
        </w:tc>
        <w:tc>
          <w:tcPr>
            <w:tcW w:type="dxa" w:w="2160"/>
          </w:tcPr>
          <w:p>
            <w:r>
              <w:t>회피 슬롯 초기화(조기 활성화 판정)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interests</w:t>
            </w:r>
          </w:p>
        </w:tc>
        <w:tc>
          <w:tcPr>
            <w:tcW w:type="dxa" w:w="2160"/>
          </w:tcPr>
          <w:p>
            <w:r>
              <w:t>string[]</w:t>
            </w:r>
          </w:p>
        </w:tc>
        <w:tc>
          <w:tcPr>
            <w:tcW w:type="dxa" w:w="2160"/>
          </w:tcPr>
          <w:p>
            <w:r>
              <w:t>온보딩 관심사</w:t>
            </w:r>
          </w:p>
        </w:tc>
        <w:tc>
          <w:tcPr>
            <w:tcW w:type="dxa" w:w="2160"/>
          </w:tcPr>
          <w:p>
            <w:r>
              <w:t>즐거움 콜드스타트 폴백 + 문구 개인화</w:t>
            </w:r>
          </w:p>
        </w:tc>
      </w:tr>
    </w:tbl>
    <w:p/>
    <w:p>
      <w:pPr>
        <w:pStyle w:val="Heading3"/>
      </w:pPr>
      <w:r>
        <w:t>3-2. 사이클 내부 상태 변수 (전부 비노출) [SETTLED]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변수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band</w:t>
            </w:r>
            <w:r>
              <w:t xml:space="preserve"> (B)</w:t>
            </w:r>
          </w:p>
        </w:tc>
        <w:tc>
          <w:tcPr>
            <w:tcW w:type="dxa" w:w="4320"/>
          </w:tcPr>
          <w:p>
            <w:r>
              <w:t>현재 난이도 밴드 L1~Ln (Ln = 최상단, 밴드 단계 수는 분류기/미션뱅크 정의)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stage</w:t>
            </w:r>
          </w:p>
        </w:tc>
        <w:tc>
          <w:tcPr>
            <w:tcW w:type="dxa" w:w="4320"/>
          </w:tcPr>
          <w:p>
            <w:r>
              <w:t>회복 단계(은둔/고도고립/고립위험군/비위험군)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allowed_domains</w:t>
            </w:r>
          </w:p>
        </w:tc>
        <w:tc>
          <w:tcPr>
            <w:tcW w:type="dxa" w:w="4320"/>
          </w:tcPr>
          <w:p>
            <w:r>
              <w:t>누적 허용 영역 배열(마지막 = 타깃 영역)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gates</w:t>
            </w:r>
          </w:p>
        </w:tc>
        <w:tc>
          <w:tcPr>
            <w:tcW w:type="dxa" w:w="4320"/>
          </w:tcPr>
          <w:p>
            <w:r>
              <w:t>외출/대면/전화/관계대면 금지 플래그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consecutive_miss</w:t>
            </w:r>
          </w:p>
        </w:tc>
        <w:tc>
          <w:tcPr>
            <w:tcW w:type="dxa" w:w="4320"/>
          </w:tcPr>
          <w:p>
            <w:r>
              <w:t>연속 완전 미완료 일수(내부 전용)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nudge_streak</w:t>
            </w:r>
          </w:p>
        </w:tc>
        <w:tc>
          <w:tcPr>
            <w:tcW w:type="dxa" w:w="4320"/>
          </w:tcPr>
          <w:p>
            <w:r>
              <w:t>상향 넛지 카운터(내부 전용)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low_m_streak</w:t>
            </w:r>
          </w:p>
        </w:tc>
        <w:tc>
          <w:tcPr>
            <w:tcW w:type="dxa" w:w="4320"/>
          </w:tcPr>
          <w:p>
            <w:r>
              <w:t>저M 완료 연속 카운터(내부 전용)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cycle_start_date</w:t>
            </w:r>
          </w:p>
        </w:tc>
        <w:tc>
          <w:tcPr>
            <w:tcW w:type="dxa" w:w="4320"/>
          </w:tcPr>
          <w:p>
            <w:r>
              <w:t>본 사이클 시작일("2주차" 판정 기준)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P_pool</w:t>
            </w:r>
          </w:p>
        </w:tc>
        <w:tc>
          <w:tcPr>
            <w:tcW w:type="dxa" w:w="4320"/>
          </w:tcPr>
          <w:p>
            <w:r>
              <w:t>소재 축별 P 누적(즐거움 슬롯 가중치용)</w:t>
            </w:r>
          </w:p>
        </w:tc>
      </w:tr>
    </w:tbl>
    <w:p/>
    <w:p/>
    <w:p>
      <w:pPr>
        <w:pStyle w:val="Heading2"/>
      </w:pPr>
      <w:r>
        <w:t>4. 온보딩 산출 규칙 — 분류기 입력 [담당:온보딩 · "온보딩 기준" 문서 Part 1·2 반영]</w:t>
      </w:r>
    </w:p>
    <w:p/>
    <w:p>
      <w:r>
        <w:t>_출처: 온보딩 기준 문서(현지혜). 은둔 체크 = 김성아 외 2022 부록1, 고립 척도 = 조미형 외 2022(한국사회복지학 74(2))._</w:t>
      </w:r>
    </w:p>
    <w:p>
      <w:r>
        <w:t xml:space="preserve">_이 §4는 온보딩 담당 산출물의 정의다. </w:t>
      </w:r>
      <w:r>
        <w:rPr>
          <w:b/>
        </w:rPr>
        <w:t>v1 `determineStage`(외출부담×소통방식 4단계)를 대체한다.</w:t>
      </w:r>
      <w:r>
        <w:t xml:space="preserve"> 사이클은 산출값(§3-1)만 소비한다. 모든 계산은 내부값·화면 비노출._</w:t>
      </w:r>
    </w:p>
    <w:p/>
    <w:p>
      <w:pPr>
        <w:ind w:left="432"/>
      </w:pPr>
      <w:r>
        <w:rPr>
          <w:b/>
          <w:i/>
        </w:rPr>
        <w:t>핵심 원칙(온보딩 문서 요약):</w:t>
      </w:r>
      <w:r>
        <w:rPr>
          <w:i/>
        </w:rPr>
        <w:t xml:space="preserve"> 첫 실행에서 확정 가능한 건 "은둔인지 아닌지" 하나뿐. 나머지 회복단계는 '나 알아가기'(고립 척도 25문항)를 마친 뒤 </w:t>
      </w:r>
      <w:r>
        <w:rPr>
          <w:b/>
          <w:i/>
        </w:rPr>
        <w:t>검증된 기준</w:t>
      </w:r>
      <w:r>
        <w:rPr>
          <w:i/>
        </w:rPr>
        <w:t>으로 확정한다.</w:t>
      </w:r>
    </w:p>
    <w:p/>
    <w:p>
      <w:pPr>
        <w:pStyle w:val="Heading3"/>
      </w:pPr>
      <w:r>
        <w:t>4-1. 첫 실행 설문 (17문항)</w:t>
      </w:r>
    </w:p>
    <w:p>
      <w:pPr>
        <w:pStyle w:val="ListBullet"/>
      </w:pPr>
      <w:r>
        <w:rPr>
          <w:b/>
        </w:rPr>
        <w:t>은둔 체크리스트 2문항</w:t>
      </w:r>
      <w:r>
        <w:t xml:space="preserve"> — 은둔 여부 판정(조작적 정의 있음 → 확정 가능).</w:t>
      </w:r>
    </w:p>
    <w:p>
      <w:pPr>
        <w:pStyle w:val="ListBullet"/>
      </w:pPr>
      <w:r>
        <w:t>문항1: 외출 정도(방에서 거의 안 나감 → 평일 매일 외출, 원 척도 8단계). 문항2: 현재 상태의 주된 이유.</w:t>
      </w:r>
    </w:p>
    <w:p>
      <w:pPr>
        <w:pStyle w:val="ListBullet"/>
      </w:pPr>
      <w:r>
        <w:rPr>
          <w:b/>
        </w:rPr>
        <w:t>은둔 상황 체크리스트 15문항</w:t>
      </w:r>
      <w:r>
        <w:t xml:space="preserve"> — 심각도·영역 파악. 응답 0~3 리커트(전혀 아니야 0 / 가끔 1 / 자주 2 / 완전 3). 공식 컷오프 없음(참고·시드용).</w:t>
      </w:r>
    </w:p>
    <w:p/>
    <w:p>
      <w:pPr>
        <w:pStyle w:val="Heading3"/>
      </w:pPr>
      <w:r>
        <w:t>4-2. 첫 실행 채점 (내부 계산)</w:t>
      </w:r>
    </w:p>
    <w:p>
      <w:pPr>
        <w:pStyle w:val="ListBullet"/>
      </w:pPr>
      <w:r>
        <w:rPr>
          <w:b/>
        </w:rPr>
        <w:t>심각도 총점(비진단)</w:t>
      </w:r>
      <w:r>
        <w:t>: 15문항 합(0~45). → 첫 난이도밴드 결정(설계 편의상 자의값, 파일럿 보정 전):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심각도 총점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심각도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첫 밴드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뜻</w:t>
            </w:r>
          </w:p>
        </w:tc>
      </w:tr>
      <w:tr>
        <w:tc>
          <w:tcPr>
            <w:tcW w:type="dxa" w:w="2160"/>
          </w:tcPr>
          <w:p>
            <w:r>
              <w:t>0~10</w:t>
            </w:r>
          </w:p>
        </w:tc>
        <w:tc>
          <w:tcPr>
            <w:tcW w:type="dxa" w:w="2160"/>
          </w:tcPr>
          <w:p>
            <w:r>
              <w:t>낮음</w:t>
            </w:r>
          </w:p>
        </w:tc>
        <w:tc>
          <w:tcPr>
            <w:tcW w:type="dxa" w:w="2160"/>
          </w:tcPr>
          <w:p>
            <w:r>
              <w:t>L3~L4</w:t>
            </w:r>
          </w:p>
        </w:tc>
        <w:tc>
          <w:tcPr>
            <w:tcW w:type="dxa" w:w="2160"/>
          </w:tcPr>
          <w:p>
            <w:r>
              <w:t>비교적 활동적 — 조금 도전적인 미션부터</w:t>
            </w:r>
          </w:p>
        </w:tc>
      </w:tr>
      <w:tr>
        <w:tc>
          <w:tcPr>
            <w:tcW w:type="dxa" w:w="2160"/>
          </w:tcPr>
          <w:p>
            <w:r>
              <w:t>11~25</w:t>
            </w:r>
          </w:p>
        </w:tc>
        <w:tc>
          <w:tcPr>
            <w:tcW w:type="dxa" w:w="2160"/>
          </w:tcPr>
          <w:p>
            <w:r>
              <w:t>중간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중간 난이도로 시작</w:t>
            </w:r>
          </w:p>
        </w:tc>
      </w:tr>
      <w:tr>
        <w:tc>
          <w:tcPr>
            <w:tcW w:type="dxa" w:w="2160"/>
          </w:tcPr>
          <w:p>
            <w:r>
              <w:t>26~45</w:t>
            </w:r>
          </w:p>
        </w:tc>
        <w:tc>
          <w:tcPr>
            <w:tcW w:type="dxa" w:w="2160"/>
          </w:tcPr>
          <w:p>
            <w:r>
              <w:t>높음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가장 작고 쉬운 미션부터</w:t>
            </w:r>
          </w:p>
        </w:tc>
      </w:tr>
    </w:tbl>
    <w:p/>
    <w:p>
      <w:pPr>
        <w:pStyle w:val="ListBullet"/>
      </w:pPr>
      <w:r>
        <w:rPr>
          <w:b/>
        </w:rPr>
        <w:t>영역 시드</w:t>
      </w:r>
      <w:r>
        <w:t xml:space="preserve">: 각 문항 점수를 </w:t>
      </w:r>
      <w:r>
        <w:rPr>
          <w:b/>
        </w:rPr>
        <w:t>주영역(1.0) + 보조영역(0.3~0.5)</w:t>
      </w:r>
      <w:r>
        <w:t xml:space="preserve"> 가중으로 나눠 더함. 합계 높은 영역 = 지금 부담 큰 영역 → 그쪽부터 낮은 난이도로 진입. (라우팅용 설계값이며 검증된 하위척도 아님.)</w:t>
      </w:r>
    </w:p>
    <w:p>
      <w:pPr>
        <w:pStyle w:val="ListBullet"/>
      </w:pPr>
      <w:r>
        <w:rPr>
          <w:b/>
        </w:rPr>
        <w:t>은둔신호</w:t>
      </w:r>
      <w:r>
        <w:t xml:space="preserve">: 15문항 중 </w:t>
      </w:r>
      <w:r>
        <w:rPr>
          <w:b/>
        </w:rPr>
        <w:t>문항 5·6·14</w:t>
      </w:r>
      <w:r>
        <w:t xml:space="preserve">만 모은 영역 시드 태그. 심각도 총점과 별개. 은둔신호 높으면 </w:t>
      </w:r>
      <w:r>
        <w:rPr>
          <w:b/>
        </w:rPr>
        <w:t>관계·사회진입 게이트 잠금</w:t>
      </w:r>
      <w:r>
        <w:t xml:space="preserve"> 판단에만 사용.</w:t>
      </w:r>
    </w:p>
    <w:p>
      <w:pPr>
        <w:pStyle w:val="ListBullet"/>
      </w:pPr>
      <w:r>
        <w:rPr>
          <w:b/>
        </w:rPr>
        <w:t>은둔 최우선 규칙</w:t>
      </w:r>
      <w:r>
        <w:t xml:space="preserve">: 은둔 체크에서 '은둔' 양성이면 심각도 밴드와 무관하게 </w:t>
      </w:r>
      <w:r>
        <w:rPr>
          <w:b/>
        </w:rPr>
        <w:t>밴드 L1 고정 + 관계·사회진입 잠금</w:t>
      </w:r>
      <w:r>
        <w:t>(가족 트랙 L1까지만 허용).</w:t>
      </w:r>
    </w:p>
    <w:p/>
    <w:p>
      <w:r>
        <w:t>&lt;details&gt;&lt;summary&gt;15문항 → 영역 가중 매핑(복각용)&lt;/summary&gt;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질문 요지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주영역(1.0) / 보조영역(0.3~0.5)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밤낮 바뀜</w:t>
            </w:r>
          </w:p>
        </w:tc>
        <w:tc>
          <w:tcPr>
            <w:tcW w:type="dxa" w:w="2880"/>
          </w:tcPr>
          <w:p>
            <w:r>
              <w:t>생활리듬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기상·식사 불규칙</w:t>
            </w:r>
          </w:p>
        </w:tc>
        <w:tc>
          <w:tcPr>
            <w:tcW w:type="dxa" w:w="2880"/>
          </w:tcPr>
          <w:p>
            <w:r>
              <w:t>생활리듬, 자기돌봄(신체)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샤워·목욕 힘듦</w:t>
            </w:r>
          </w:p>
        </w:tc>
        <w:tc>
          <w:tcPr>
            <w:tcW w:type="dxa" w:w="2880"/>
          </w:tcPr>
          <w:p>
            <w:r>
              <w:t>자기돌봄(신체), 생활리듬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옷·머리 신경 안 씀</w:t>
            </w:r>
          </w:p>
        </w:tc>
        <w:tc>
          <w:tcPr>
            <w:tcW w:type="dxa" w:w="2880"/>
          </w:tcPr>
          <w:p>
            <w:r>
              <w:t>자기돌봄(신체), 생활리듬(0.5)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가족 없을 때만 움직임</w:t>
            </w:r>
          </w:p>
        </w:tc>
        <w:tc>
          <w:tcPr>
            <w:tcW w:type="dxa" w:w="2880"/>
          </w:tcPr>
          <w:p>
            <w:r>
              <w:t>은둔신호, 관계(0.5), 생활리듬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방에서 안 나옴/차단</w:t>
            </w:r>
          </w:p>
        </w:tc>
        <w:tc>
          <w:tcPr>
            <w:tcW w:type="dxa" w:w="2880"/>
          </w:tcPr>
          <w:p>
            <w:r>
              <w:t>은둔신호, 생활리듬, 관계(0.5)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과격한 말·행동</w:t>
            </w:r>
          </w:p>
        </w:tc>
        <w:tc>
          <w:tcPr>
            <w:tcW w:type="dxa" w:w="2880"/>
          </w:tcPr>
          <w:p>
            <w:r>
              <w:t>자기돌봄(정서), 관계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사소한 말에 짜증</w:t>
            </w:r>
          </w:p>
        </w:tc>
        <w:tc>
          <w:tcPr>
            <w:tcW w:type="dxa" w:w="2880"/>
          </w:tcPr>
          <w:p>
            <w:r>
              <w:t>자기돌봄(정서), 관계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타인 시선 불편</w:t>
            </w:r>
          </w:p>
        </w:tc>
        <w:tc>
          <w:tcPr>
            <w:tcW w:type="dxa" w:w="2880"/>
          </w:tcPr>
          <w:p>
            <w:r>
              <w:t>관계, 자기돌봄(정서)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연락·만남 회피</w:t>
            </w:r>
          </w:p>
        </w:tc>
        <w:tc>
          <w:tcPr>
            <w:tcW w:type="dxa" w:w="2880"/>
          </w:tcPr>
          <w:p>
            <w:r>
              <w:t>관계, 사회진입(0.4)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학교·직장 안 감</w:t>
            </w:r>
          </w:p>
        </w:tc>
        <w:tc>
          <w:tcPr>
            <w:tcW w:type="dxa" w:w="2880"/>
          </w:tcPr>
          <w:p>
            <w:r>
              <w:t>사회진입, 생활리듬(0.5)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편한 친구 없음</w:t>
            </w:r>
          </w:p>
        </w:tc>
        <w:tc>
          <w:tcPr>
            <w:tcW w:type="dxa" w:w="2880"/>
          </w:tcPr>
          <w:p>
            <w:r>
              <w:t>관계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무기력</w:t>
            </w:r>
          </w:p>
        </w:tc>
        <w:tc>
          <w:tcPr>
            <w:tcW w:type="dxa" w:w="2880"/>
          </w:tcPr>
          <w:p>
            <w:r>
              <w:t>생활리듬, 자기돌봄(정서)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장래 비관</w:t>
            </w:r>
          </w:p>
        </w:tc>
        <w:tc>
          <w:tcPr>
            <w:tcW w:type="dxa" w:w="2880"/>
          </w:tcPr>
          <w:p>
            <w:r>
              <w:t>은둔신호, 사회진입, 자기돌봄(정서)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무의미한 일에 시간(SNS·게임 등)</w:t>
            </w:r>
          </w:p>
        </w:tc>
        <w:tc>
          <w:tcPr>
            <w:tcW w:type="dxa" w:w="2880"/>
          </w:tcPr>
          <w:p>
            <w:r>
              <w:t>자기돌봄(정서), 생활리듬, 사회진입(0.4)</w:t>
            </w:r>
          </w:p>
        </w:tc>
      </w:tr>
    </w:tbl>
    <w:p>
      <w:r>
        <w:t>&lt;/details&gt;</w:t>
      </w:r>
    </w:p>
    <w:p/>
    <w:p>
      <w:pPr>
        <w:pStyle w:val="Heading3"/>
      </w:pPr>
      <w:r>
        <w:t>4-3. '나 알아가기' 챌린지 (고립 척도 25문항) → 회복단계 확정</w:t>
      </w:r>
    </w:p>
    <w:p>
      <w:pPr>
        <w:pStyle w:val="ListBullet"/>
      </w:pPr>
      <w:r>
        <w:t>노출: 홈에 오늘의 챌린지 카드와 동일 형태로 '나 알아가기' 카드 1장 매일. 한 번에 한 챕터. 건너뛰기/이어서 가능. 5챕터 완료 시 확정.</w:t>
      </w:r>
    </w:p>
    <w:p>
      <w:pPr>
        <w:pStyle w:val="ListBullet"/>
      </w:pPr>
      <w:r>
        <w:t>5챕터: ①요즘의 나 ②가족·친척 ③친구·지인 ④일하는 곳 ⑤기댈 곳. (챕터 2·4는 해당 없음이면 건너뜀.)</w:t>
      </w:r>
    </w:p>
    <w:p>
      <w:pPr>
        <w:pStyle w:val="ListBullet"/>
      </w:pPr>
      <w:r>
        <w:t>응답: 일반 5단계(전혀 아니야 0 ~ 완전 그래 4), 만난 사람 수·횟수는 구간. 역코딩 문항은 (4−응답).</w:t>
      </w:r>
    </w:p>
    <w:p>
      <w:pPr>
        <w:pStyle w:val="ListBullet"/>
      </w:pPr>
      <w:r>
        <w:rPr>
          <w:b/>
        </w:rPr>
        <w:t>채점 → 회복단계 컷오프: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총점(높을수록 고립↑)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고립 수준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회복단계</w:t>
            </w:r>
          </w:p>
        </w:tc>
      </w:tr>
      <w:tr>
        <w:tc>
          <w:tcPr>
            <w:tcW w:type="dxa" w:w="2880"/>
          </w:tcPr>
          <w:p>
            <w:r>
              <w:t>0~43</w:t>
            </w:r>
          </w:p>
        </w:tc>
        <w:tc>
          <w:tcPr>
            <w:tcW w:type="dxa" w:w="2880"/>
          </w:tcPr>
          <w:p>
            <w:r>
              <w:t>비위험군</w:t>
            </w:r>
          </w:p>
        </w:tc>
        <w:tc>
          <w:tcPr>
            <w:tcW w:type="dxa" w:w="2880"/>
          </w:tcPr>
          <w:p>
            <w:r>
              <w:t>비위험군</w:t>
            </w:r>
          </w:p>
        </w:tc>
      </w:tr>
      <w:tr>
        <w:tc>
          <w:tcPr>
            <w:tcW w:type="dxa" w:w="2880"/>
          </w:tcPr>
          <w:p>
            <w:r>
              <w:t>44~59</w:t>
            </w:r>
          </w:p>
        </w:tc>
        <w:tc>
          <w:tcPr>
            <w:tcW w:type="dxa" w:w="2880"/>
          </w:tcPr>
          <w:p>
            <w:r>
              <w:t>위험군</w:t>
            </w:r>
          </w:p>
        </w:tc>
        <w:tc>
          <w:tcPr>
            <w:tcW w:type="dxa" w:w="2880"/>
          </w:tcPr>
          <w:p>
            <w:r>
              <w:t>고립위험군</w:t>
            </w:r>
          </w:p>
        </w:tc>
      </w:tr>
      <w:tr>
        <w:tc>
          <w:tcPr>
            <w:tcW w:type="dxa" w:w="2880"/>
          </w:tcPr>
          <w:p>
            <w:r>
              <w:t>60~100</w:t>
            </w:r>
          </w:p>
        </w:tc>
        <w:tc>
          <w:tcPr>
            <w:tcW w:type="dxa" w:w="2880"/>
          </w:tcPr>
          <w:p>
            <w:r>
              <w:t>고위험군</w:t>
            </w:r>
          </w:p>
        </w:tc>
        <w:tc>
          <w:tcPr>
            <w:tcW w:type="dxa" w:w="2880"/>
          </w:tcPr>
          <w:p>
            <w:r>
              <w:t>고도고립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(은둔 체크 양성)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은둔 (우선 적용)</w:t>
            </w:r>
          </w:p>
        </w:tc>
      </w:tr>
    </w:tbl>
    <w:p/>
    <w:p>
      <w:pPr>
        <w:pStyle w:val="ListBullet"/>
      </w:pPr>
      <w:r>
        <w:t xml:space="preserve">분기 보정: 챕터 2(가족 無)·4(직장경험 無) 건너뛰면 문항 수가 줄어 컷오프 비교가 틀어짐 → </w:t>
      </w:r>
      <w:r>
        <w:rPr>
          <w:b/>
        </w:rPr>
        <w:t>응답 문항만으로 100점 만점 비례 환산 후 컷오프</w:t>
      </w:r>
      <w:r>
        <w:t>, 또는 건너뜀 기록해 해석.</w:t>
      </w:r>
    </w:p>
    <w:p/>
    <w:p>
      <w:pPr>
        <w:pStyle w:val="Heading3"/>
      </w:pPr>
      <w:r>
        <w:t>4-4. 누적 허용 영역 &amp; 게이트 (사이클이 소비) [SETTLED]</w:t>
      </w:r>
    </w:p>
    <w:p>
      <w:r>
        <w:t>회복단계 → 허용 영역(배열 마지막 = 타깃 영역):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허용 영역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타깃 영역</w:t>
            </w:r>
          </w:p>
        </w:tc>
      </w:tr>
      <w:tr>
        <w:tc>
          <w:tcPr>
            <w:tcW w:type="dxa" w:w="2880"/>
          </w:tcPr>
          <w:p>
            <w:r>
              <w:t>은둔</w:t>
            </w:r>
          </w:p>
        </w:tc>
        <w:tc>
          <w:tcPr>
            <w:tcW w:type="dxa" w:w="2880"/>
          </w:tcPr>
          <w:p>
            <w:r>
              <w:t>생활리듬</w:t>
            </w:r>
          </w:p>
        </w:tc>
        <w:tc>
          <w:tcPr>
            <w:tcW w:type="dxa" w:w="2880"/>
          </w:tcPr>
          <w:p>
            <w:r>
              <w:t>생활리듬</w:t>
            </w:r>
          </w:p>
        </w:tc>
      </w:tr>
      <w:tr>
        <w:tc>
          <w:tcPr>
            <w:tcW w:type="dxa" w:w="2880"/>
          </w:tcPr>
          <w:p>
            <w:r>
              <w:t>고도고립</w:t>
            </w:r>
          </w:p>
        </w:tc>
        <w:tc>
          <w:tcPr>
            <w:tcW w:type="dxa" w:w="2880"/>
          </w:tcPr>
          <w:p>
            <w:r>
              <w:t>생활리듬, 자기돌봄</w:t>
            </w:r>
          </w:p>
        </w:tc>
        <w:tc>
          <w:tcPr>
            <w:tcW w:type="dxa" w:w="2880"/>
          </w:tcPr>
          <w:p>
            <w:r>
              <w:t>자기돌봄</w:t>
            </w:r>
          </w:p>
        </w:tc>
      </w:tr>
      <w:tr>
        <w:tc>
          <w:tcPr>
            <w:tcW w:type="dxa" w:w="2880"/>
          </w:tcPr>
          <w:p>
            <w:r>
              <w:t>고립위험군</w:t>
            </w:r>
          </w:p>
        </w:tc>
        <w:tc>
          <w:tcPr>
            <w:tcW w:type="dxa" w:w="2880"/>
          </w:tcPr>
          <w:p>
            <w:r>
              <w:t>생활리듬, 자기돌봄, 관계</w:t>
            </w:r>
          </w:p>
        </w:tc>
        <w:tc>
          <w:tcPr>
            <w:tcW w:type="dxa" w:w="2880"/>
          </w:tcPr>
          <w:p>
            <w:r>
              <w:t>관계</w:t>
            </w:r>
          </w:p>
        </w:tc>
      </w:tr>
      <w:tr>
        <w:tc>
          <w:tcPr>
            <w:tcW w:type="dxa" w:w="2880"/>
          </w:tcPr>
          <w:p>
            <w:r>
              <w:t>비위험군</w:t>
            </w:r>
          </w:p>
        </w:tc>
        <w:tc>
          <w:tcPr>
            <w:tcW w:type="dxa" w:w="2880"/>
          </w:tcPr>
          <w:p>
            <w:r>
              <w:t>생활리듬, 자기돌봄, 관계, 사회진입</w:t>
            </w:r>
          </w:p>
        </w:tc>
        <w:tc>
          <w:tcPr>
            <w:tcW w:type="dxa" w:w="2880"/>
          </w:tcPr>
          <w:p>
            <w:r>
              <w:t>사회진입</w:t>
            </w:r>
          </w:p>
        </w:tc>
      </w:tr>
    </w:tbl>
    <w:p/>
    <w:p>
      <w:r>
        <w:rPr>
          <w:b/>
        </w:rPr>
        <w:t>금지조건·게이트 (회복단계별 허용 여부)</w:t>
      </w:r>
      <w:r>
        <w:t xml:space="preserve"> — 온보딩 문서 Part 3에서 채택. ○통과 / ×금지 / △저강도·조건부: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게이트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은둔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고도고립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고립위험군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비위험군</w:t>
            </w:r>
          </w:p>
        </w:tc>
      </w:tr>
      <w:tr>
        <w:tc>
          <w:tcPr>
            <w:tcW w:type="dxa" w:w="1728"/>
          </w:tcPr>
          <w:p>
            <w:r>
              <w:t>문자(대인)</w:t>
            </w:r>
          </w:p>
        </w:tc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○</w:t>
            </w:r>
          </w:p>
        </w:tc>
        <w:tc>
          <w:tcPr>
            <w:tcW w:type="dxa" w:w="1728"/>
          </w:tcPr>
          <w:p>
            <w:r>
              <w:t>○</w:t>
            </w:r>
          </w:p>
        </w:tc>
        <w:tc>
          <w:tcPr>
            <w:tcW w:type="dxa" w:w="1728"/>
          </w:tcPr>
          <w:p>
            <w:r>
              <w:t>○</w:t>
            </w:r>
          </w:p>
        </w:tc>
      </w:tr>
      <w:tr>
        <w:tc>
          <w:tcPr>
            <w:tcW w:type="dxa" w:w="1728"/>
          </w:tcPr>
          <w:p>
            <w:r>
              <w:t>전화</w:t>
            </w:r>
          </w:p>
        </w:tc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△</w:t>
            </w:r>
          </w:p>
        </w:tc>
        <w:tc>
          <w:tcPr>
            <w:tcW w:type="dxa" w:w="1728"/>
          </w:tcPr>
          <w:p>
            <w:r>
              <w:t>○</w:t>
            </w:r>
          </w:p>
        </w:tc>
      </w:tr>
      <w:tr>
        <w:tc>
          <w:tcPr>
            <w:tcW w:type="dxa" w:w="1728"/>
          </w:tcPr>
          <w:p>
            <w:r>
              <w:t>대면(저강도)</w:t>
            </w:r>
          </w:p>
        </w:tc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○</w:t>
            </w:r>
          </w:p>
        </w:tc>
        <w:tc>
          <w:tcPr>
            <w:tcW w:type="dxa" w:w="1728"/>
          </w:tcPr>
          <w:p>
            <w:r>
              <w:t>○</w:t>
            </w:r>
          </w:p>
        </w:tc>
      </w:tr>
      <w:tr>
        <w:tc>
          <w:tcPr>
            <w:tcW w:type="dxa" w:w="1728"/>
          </w:tcPr>
          <w:p>
            <w:r>
              <w:t>대면</w:t>
            </w:r>
          </w:p>
        </w:tc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○</w:t>
            </w:r>
          </w:p>
        </w:tc>
      </w:tr>
      <w:tr>
        <w:tc>
          <w:tcPr>
            <w:tcW w:type="dxa" w:w="1728"/>
          </w:tcPr>
          <w:p>
            <w:r>
              <w:t>외출(저강도)</w:t>
            </w:r>
          </w:p>
        </w:tc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△</w:t>
            </w:r>
          </w:p>
        </w:tc>
        <w:tc>
          <w:tcPr>
            <w:tcW w:type="dxa" w:w="1728"/>
          </w:tcPr>
          <w:p>
            <w:r>
              <w:t>○</w:t>
            </w:r>
          </w:p>
        </w:tc>
        <w:tc>
          <w:tcPr>
            <w:tcW w:type="dxa" w:w="1728"/>
          </w:tcPr>
          <w:p>
            <w:r>
              <w:t>○</w:t>
            </w:r>
          </w:p>
        </w:tc>
      </w:tr>
      <w:tr>
        <w:tc>
          <w:tcPr>
            <w:tcW w:type="dxa" w:w="1728"/>
          </w:tcPr>
          <w:p>
            <w:r>
              <w:t>외출</w:t>
            </w:r>
          </w:p>
        </w:tc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○</w:t>
            </w:r>
          </w:p>
        </w:tc>
        <w:tc>
          <w:tcPr>
            <w:tcW w:type="dxa" w:w="1728"/>
          </w:tcPr>
          <w:p>
            <w:r>
              <w:t>○</w:t>
            </w:r>
          </w:p>
        </w:tc>
      </w:tr>
    </w:tbl>
    <w:p/>
    <w:p>
      <w:pPr>
        <w:pStyle w:val="ListBullet"/>
      </w:pPr>
      <w:r>
        <w:t>관계(가족 외)·사회진입(공동체) 트랙은 은둔 단계에서 원칙적으로 미배정(가족 트랙 L1까지만).</w:t>
      </w:r>
    </w:p>
    <w:p>
      <w:pPr>
        <w:pStyle w:val="ListBullet"/>
      </w:pPr>
      <w:r>
        <w:t>각 챌린지 항목에 게이트가 붙고, 회복단계와 대조해 통과 항목만 후보에 넣는다. 타깃이 게이트에 막히면 바로 아래 허용 영역으로 스텝다운. 온보딩 전이면 생활리듬만 허용.</w:t>
      </w:r>
    </w:p>
    <w:p>
      <w:pPr>
        <w:pStyle w:val="ListBullet"/>
      </w:pPr>
      <w:r>
        <w:rPr>
          <w:b/>
        </w:rPr>
        <w:t>영역 진행 순서</w:t>
      </w:r>
      <w:r>
        <w:t>: 생활리듬 → 자기돌봄 → 관계 → 사회진입.</w:t>
      </w:r>
    </w:p>
    <w:p>
      <w:pPr>
        <w:pStyle w:val="ListBullet"/>
      </w:pPr>
      <w:r>
        <w:rPr>
          <w:b/>
        </w:rPr>
        <w:t>영역 선택 우선순위</w:t>
      </w:r>
      <w:r>
        <w:t>: ① 데일리 설문 '희망영역'(자율성) → ② '잘 모르겠음'이면 영역 시드 최상위(관계·사회진입은 게이트 통과 시만) → ③ 시드 비었거나 동률이면 회복단계별 기본 우선영역 fallback(은둔: 생활리듬·자기돌봄정서 / 고도고립: 생활리듬·자기돌봄 / 고립위험군: 자기돌봄·관계 / 비위험군: 관계·사회진입).</w:t>
      </w:r>
    </w:p>
    <w:p/>
    <w:p>
      <w:pPr>
        <w:pStyle w:val="Heading3"/>
      </w:pPr>
      <w:r>
        <w:t>4-5. 분류기 경계 (온보딩 Part 3 ① 채택) [SETTLED]</w:t>
      </w:r>
    </w:p>
    <w:p>
      <w:r>
        <w:t xml:space="preserve">온보딩·데일리 설문 계산값(은둔 여부·외출부담·심각도 밴드·영역 시드·회복단계)은 </w:t>
      </w:r>
      <w:r>
        <w:rPr>
          <w:b/>
        </w:rPr>
        <w:t>규칙 기반 분류기(코드 구현, LLM 아님)</w:t>
      </w:r>
      <w:r>
        <w:t xml:space="preserve">로 넘어간다. 분류기는 </w:t>
      </w:r>
      <w:r>
        <w:rPr>
          <w:b/>
        </w:rPr>
        <w:t>[챌린지 영역 + 트랙 + 난이도밴드 + 금지조건]까지만</w:t>
      </w:r>
      <w:r>
        <w:t xml:space="preserve"> 정한다. 그 다음(미션 문안 생성)은 LLM 몫(§6). 이 경계가 "임상 인접 판단은 설명 가능해야 한다"는 원칙(§8 로드맵)을 지킨다.</w:t>
      </w:r>
    </w:p>
    <w:p/>
    <w:p/>
    <w:p>
      <w:pPr>
        <w:pStyle w:val="Heading2"/>
      </w:pPr>
      <w:r>
        <w:t>5. 데일리 설문 (매일, 2문항) [SETTLED — v2 개정]</w:t>
      </w:r>
    </w:p>
    <w:p/>
    <w:p>
      <w:r>
        <w:t xml:space="preserve">1. </w:t>
      </w:r>
      <w:r>
        <w:rPr>
          <w:b/>
        </w:rPr>
        <w:t>기분/컨디션</w:t>
      </w:r>
      <w:r>
        <w:t xml:space="preserve"> — 5단계 탭 1회(§1-2). 임계 재정의(3단→5단 통일, 변환표 없음):</w:t>
      </w:r>
    </w:p>
    <w:p>
      <w:pPr>
        <w:pStyle w:val="ListBullet"/>
      </w:pPr>
      <w:r>
        <w:t xml:space="preserve">난이도 "바닥" 판정 = </w:t>
      </w:r>
      <w:r>
        <w:rPr>
          <w:b/>
        </w:rPr>
        <w:t>기분 ≤ 2</w:t>
      </w:r>
    </w:p>
    <w:p>
      <w:pPr>
        <w:pStyle w:val="ListBullet"/>
      </w:pPr>
      <w:r>
        <w:t xml:space="preserve">카테고리 최소 컨디션 게이트 = </w:t>
      </w:r>
      <w:r>
        <w:rPr>
          <w:b/>
        </w:rPr>
        <w:t>기분 ≥ 3</w:t>
      </w:r>
    </w:p>
    <w:p>
      <w:r>
        <w:t xml:space="preserve">2. </w:t>
      </w:r>
      <w:r>
        <w:rPr>
          <w:b/>
        </w:rPr>
        <w:t>활동 선택</w:t>
      </w:r>
      <w:r>
        <w:t xml:space="preserve"> — "오늘은 어떤 걸 해보고 싶나요?"</w:t>
      </w:r>
    </w:p>
    <w:p>
      <w:pPr>
        <w:pStyle w:val="ListBullet"/>
      </w:pPr>
      <w:r>
        <w:t>타깃 영역 하위 활동만 노출, 카테고리 게이트 통과분만 표시, 전부 닫히면 스텝다운, "잘 모르겠어요" 가능. [유지]</w:t>
      </w:r>
    </w:p>
    <w:p>
      <w:pPr>
        <w:pStyle w:val="ListBullet"/>
      </w:pPr>
      <w:r>
        <w:rPr>
          <w:b/>
        </w:rPr>
        <w:t>activityId → 슬롯 매핑:</w:t>
      </w:r>
      <w:r>
        <w:t xml:space="preserve"> 선택 활동은 </w:t>
      </w:r>
      <w:r>
        <w:rPr>
          <w:b/>
        </w:rPr>
        <w:t>타깃 슬롯 1번</w:t>
      </w:r>
      <w:r>
        <w:t xml:space="preserve">에 고정 반영. 즐거움 슬롯 후보와 소재가 겹치면 </w:t>
      </w:r>
      <w:r>
        <w:rPr>
          <w:b/>
        </w:rPr>
        <w:t>타깃 우선</w:t>
      </w:r>
      <w:r>
        <w:t>, 즐거움은 차순위 소재로 대체(같은 날 소재 중복 금지 — diversity와 정합).</w:t>
      </w:r>
    </w:p>
    <w:p>
      <w:r>
        <w:t xml:space="preserve">3. </w:t>
      </w:r>
      <w:r>
        <w:rPr>
          <w:b/>
        </w:rPr>
        <w:t>관심사 문항 제거</w:t>
      </w:r>
      <w:r>
        <w:t xml:space="preserve"> → 온보딩 수집 + </w:t>
      </w:r>
      <w:r>
        <w:rPr>
          <w:b/>
        </w:rPr>
        <w:t>주 1회 갱신 카드</w:t>
      </w:r>
      <w:r>
        <w:t>("요즘 빠져있는 게 있나요?", 건너뛰기 가능)로 이동. P 높았던 소재는 관심사 풀에 자동 추가.</w:t>
      </w:r>
    </w:p>
    <w:p>
      <w:pPr>
        <w:pStyle w:val="ListBullet"/>
      </w:pPr>
      <w:r>
        <w:t xml:space="preserve">관심사(선언) vs P 누적(행동) 충돌 시: </w:t>
      </w:r>
      <w:r>
        <w:rPr>
          <w:b/>
        </w:rPr>
        <w:t>P 데이터 우선</w:t>
      </w:r>
      <w:r>
        <w:t>, 단 갱신 직후 3일간 새 관심사에 부스트 가중치.</w:t>
      </w:r>
    </w:p>
    <w:p>
      <w:pPr>
        <w:pStyle w:val="ListBullet"/>
      </w:pPr>
      <w:r>
        <w:t>"활동 후 기분"은 데일리가 아니라 사후 P/M이 담당(BA 표준: 평정은 활동 직후).</w:t>
      </w:r>
    </w:p>
    <w:p/>
    <w:p>
      <w:pPr>
        <w:pStyle w:val="Heading3"/>
      </w:pPr>
      <w:r>
        <w:t>5-1. 가치(value)·관심사(interest) — 포착·반영 규칙 [SETTLED — 2026-07-24, (다) 확정]</w:t>
      </w:r>
    </w:p>
    <w:p>
      <w:r>
        <w:t xml:space="preserve">둘은 다른 데이터다. </w:t>
      </w:r>
      <w:r>
        <w:rPr>
          <w:b/>
        </w:rPr>
        <w:t>가치 = "이 영역이 왜 중요한가"(영역 단위, BA value clarification)</w:t>
      </w:r>
      <w:r>
        <w:t xml:space="preserve">, </w:t>
      </w:r>
      <w:r>
        <w:rPr>
          <w:b/>
        </w:rPr>
        <w:t>관심사 = "무슨 소재를 좋아하나"(취향 소재, 즐거움 슬롯용)</w:t>
      </w:r>
      <w:r>
        <w:t xml:space="preserve">. 사이클에서 가치를 </w:t>
      </w:r>
      <w:r>
        <w:rPr>
          <w:b/>
        </w:rPr>
        <w:t>재설문하지 않는다</w:t>
      </w:r>
      <w:r>
        <w:t>(부담 큰 파트 회피) — 대신 아래 두 채널로 변화가 자연히 잡힌다.</w:t>
      </w:r>
    </w:p>
    <w:p/>
    <w:p>
      <w:r>
        <w:rPr>
          <w:b/>
        </w:rPr>
        <w:t>데이터:</w:t>
      </w:r>
      <w:r>
        <w:t xml:space="preserve"> </w:t>
      </w:r>
      <w:r>
        <w:rPr>
          <w:rFonts w:ascii="Consolas" w:hAnsi="Consolas"/>
        </w:rPr>
        <w:t>values[domain]</w:t>
      </w:r>
      <w:r>
        <w:t xml:space="preserve"> = 영역별 가치 태그/문구(온보딩 수집). 아직 안 열린 상위 영역은 빈 값.</w:t>
      </w:r>
    </w:p>
    <w:p/>
    <w:p>
      <w:r>
        <w:rPr>
          <w:b/>
        </w:rPr>
        <w:t>포착(capture) — 값이 생기거나 바뀌는 지점(이때만):</w:t>
      </w:r>
    </w:p>
    <w:p>
      <w:r>
        <w:t xml:space="preserve">1. </w:t>
      </w:r>
      <w:r>
        <w:rPr>
          <w:b/>
        </w:rPr>
        <w:t>온보딩</w:t>
      </w:r>
      <w:r>
        <w:t xml:space="preserve">: 현재 단계 근처 영역의 </w:t>
      </w:r>
      <w:r>
        <w:rPr>
          <w:rFonts w:ascii="Consolas" w:hAnsi="Consolas"/>
        </w:rPr>
        <w:t>values</w:t>
      </w:r>
      <w:r>
        <w:t xml:space="preserve"> 최초 수집. [담당:온보딩]</w:t>
      </w:r>
    </w:p>
    <w:p>
      <w:r>
        <w:t xml:space="preserve">2. </w:t>
      </w:r>
      <w:r>
        <w:rPr>
          <w:b/>
        </w:rPr>
        <w:t>진급 시(§8)</w:t>
      </w:r>
      <w:r>
        <w:t xml:space="preserve">: 새로 열리는 영역의 가치를 </w:t>
      </w:r>
      <w:r>
        <w:rPr>
          <w:b/>
        </w:rPr>
        <w:t>진급 동의 탭 직후 1문항</w:t>
      </w:r>
      <w:r>
        <w:t>으로 수집("○○, 왜 해보고 싶어요?" 탭 1회). 진급 흐름(동의+게이트 재확인)에 자연히 얹힘 = 새 영역 가치 포착.</w:t>
      </w:r>
    </w:p>
    <w:p>
      <w:r>
        <w:t xml:space="preserve">3. </w:t>
      </w:r>
      <w:r>
        <w:rPr>
          <w:b/>
        </w:rPr>
        <w:t>관심사(소재)</w:t>
      </w:r>
      <w:r>
        <w:t>: 주 1회 갱신 카드(§5-3) + 완료 P 높은 소재 자동 추가. (가치 아님 — 즐거움 슬롯 가중치로만.)</w:t>
      </w:r>
    </w:p>
    <w:p>
      <w:pPr>
        <w:pStyle w:val="ListBullet"/>
      </w:pPr>
      <w:r>
        <w:t xml:space="preserve">이미 열린 영역의 가치는 </w:t>
      </w:r>
      <w:r>
        <w:rPr>
          <w:b/>
        </w:rPr>
        <w:t>재질문하지 않는다.</w:t>
      </w:r>
      <w:r>
        <w:t xml:space="preserve"> 변화는 위 2·3으로 간접 반영.</w:t>
      </w:r>
    </w:p>
    <w:p/>
    <w:p>
      <w:r>
        <w:rPr>
          <w:b/>
        </w:rPr>
        <w:t>반영(application) — 값이 쓰이는 곳:</w:t>
      </w:r>
    </w:p>
    <w:p>
      <w:r>
        <w:t xml:space="preserve">1. </w:t>
      </w:r>
      <w:r>
        <w:rPr>
          <w:b/>
        </w:rPr>
        <w:t>타깃 슬롯 미션 문구</w:t>
      </w:r>
      <w:r>
        <w:t>: "당신이 고른 ○○을 위한 조각 — [value]"로 매일 상기. (BA 장기 효과 유지)</w:t>
      </w:r>
    </w:p>
    <w:p>
      <w:r>
        <w:t xml:space="preserve">2. </w:t>
      </w:r>
      <w:r>
        <w:rPr>
          <w:b/>
        </w:rPr>
        <w:t>진급 제안 문구</w:t>
      </w:r>
      <w:r>
        <w:t>: 새 영역 제안을 그 영역의 (곧 물을/물은) 가치로 프레이밍.</w:t>
      </w:r>
    </w:p>
    <w:p>
      <w:r>
        <w:t xml:space="preserve">3. </w:t>
      </w:r>
      <w:r>
        <w:rPr>
          <w:b/>
        </w:rPr>
        <w:t>가치가 빈 값이면</w:t>
      </w:r>
      <w:r>
        <w:t xml:space="preserve">: 가치 연결 없이 중립 문구("오늘의 조각")로 노출, </w:t>
      </w:r>
      <w:r>
        <w:rPr>
          <w:b/>
        </w:rPr>
        <w:t>재질문하지 않음</w:t>
      </w:r>
      <w:r>
        <w:t>.</w:t>
      </w:r>
    </w:p>
    <w:p>
      <w:r>
        <w:t xml:space="preserve">4. </w:t>
      </w:r>
      <w:r>
        <w:rPr>
          <w:b/>
        </w:rPr>
        <w:t>관심사</w:t>
      </w:r>
      <w:r>
        <w:t xml:space="preserve">: 즐거움 슬롯 소재 가중치(§5-3, §7-3 </w:t>
      </w:r>
      <w:r>
        <w:rPr>
          <w:rFonts w:ascii="Consolas" w:hAnsi="Consolas"/>
        </w:rPr>
        <w:t>P_pool</w:t>
      </w:r>
      <w:r>
        <w:t>) — 가치와 분리.</w:t>
      </w:r>
    </w:p>
    <w:p/>
    <w:p/>
    <w:p>
      <w:pPr>
        <w:pStyle w:val="Heading2"/>
      </w:pPr>
      <w:r>
        <w:t>6. 미션 생성 (하루 4슬롯) [SETTLED — v2 개정]</w:t>
      </w:r>
    </w:p>
    <w:p/>
    <w:p>
      <w:pPr>
        <w:ind w:left="432"/>
      </w:pPr>
      <w:r>
        <w:rPr>
          <w:b/>
          <w:i/>
        </w:rPr>
        <w:t>온보딩 Part 3 ②와의 관계 (팀 결정 2026-07-24).</w:t>
      </w:r>
      <w:r>
        <w:rPr>
          <w:i/>
        </w:rPr>
        <w:t xml:space="preserve"> 온보딩 문서 Part 3는 "분류기가 영역·밴드·금지조건을 정하면 LLM이 </w:t>
      </w:r>
      <w:r>
        <w:rPr>
          <w:b/>
          <w:i/>
        </w:rPr>
        <w:t>같은 영역에서 난이도 낮·중·높 3개를 만들어 1개 선택</w:t>
      </w:r>
      <w:r>
        <w:rPr>
          <w:i/>
        </w:rPr>
        <w:t xml:space="preserve">"을 제안한다. 이는 사실상 *영역 1개 × 난이도 변주*라, BA 성분(즐거운 활동·회피 스케줄링)을 담는 우리 </w:t>
      </w:r>
      <w:r>
        <w:rPr>
          <w:b/>
          <w:i/>
        </w:rPr>
        <w:t>4슬롯 구조와 충돌</w:t>
      </w:r>
      <w:r>
        <w:rPr>
          <w:i/>
        </w:rPr>
        <w:t xml:space="preserve">한다. → </w:t>
      </w:r>
      <w:r>
        <w:rPr>
          <w:b/>
          <w:i/>
        </w:rPr>
        <w:t>우리 4슬롯이 상위 구조로 채택되고, Part 3 ②의 3택 생성 모델은 미채택.</w:t>
      </w:r>
      <w:r>
        <w:rPr>
          <w:i/>
        </w:rPr>
        <w:t xml:space="preserve"> 다만 세 요소는 이렇게 흡수한다:</w:t>
      </w:r>
    </w:p>
    <w:p>
      <w:pPr>
        <w:ind w:left="432"/>
      </w:pPr>
      <w:r>
        <w:rPr>
          <w:i/>
        </w:rPr>
        <w:t xml:space="preserve">- </w:t>
      </w:r>
      <w:r>
        <w:rPr>
          <w:b/>
          <w:i/>
        </w:rPr>
        <w:t>자율성(Part 3 ③)</w:t>
      </w:r>
      <w:r>
        <w:rPr>
          <w:i/>
        </w:rPr>
        <w:t xml:space="preserve">: "3개 중 1개"가 아니라 </w:t>
      </w:r>
      <w:r>
        <w:rPr>
          <w:b/>
          <w:i/>
        </w:rPr>
        <w:t>데일리 활동 선택 + 4슬롯 중 실행 선택 + 미션별 난이도 토글(가볍게/보통/도전)</w:t>
      </w:r>
      <w:r>
        <w:rPr>
          <w:i/>
        </w:rPr>
        <w:t xml:space="preserve"> 로 구현. "난이도 3택"의 취지 = 우리 토글과 동일(같은 미션의 난·중·고 변주).</w:t>
      </w:r>
    </w:p>
    <w:p>
      <w:pPr>
        <w:ind w:left="432"/>
      </w:pPr>
      <w:r>
        <w:rPr>
          <w:i/>
        </w:rPr>
        <w:t xml:space="preserve">- </w:t>
      </w:r>
      <w:r>
        <w:rPr>
          <w:b/>
          <w:i/>
        </w:rPr>
        <w:t>약간의 계획 세우기</w:t>
      </w:r>
      <w:r>
        <w:rPr>
          <w:i/>
        </w:rPr>
        <w:t xml:space="preserve">: 미션 선택 즉시 </w:t>
      </w:r>
      <w:r>
        <w:rPr>
          <w:b/>
          <w:i/>
        </w:rPr>
        <w:t>시간대 탭</w:t>
      </w:r>
      <w:r>
        <w:rPr>
          <w:i/>
        </w:rPr>
        <w:t>(아침/점심/저녁) 1회 + 단계별 어디서/누구와(§6-6). 시간·장소·순서를 쓰게 하지 않음.</w:t>
      </w:r>
    </w:p>
    <w:p>
      <w:pPr>
        <w:ind w:left="432"/>
      </w:pPr>
      <w:r>
        <w:rPr>
          <w:i/>
        </w:rPr>
        <w:t xml:space="preserve">- </w:t>
      </w:r>
      <w:r>
        <w:rPr>
          <w:b/>
          <w:i/>
        </w:rPr>
        <w:t>안전망(LLM 실패 → DB 그대로)</w:t>
      </w:r>
      <w:r>
        <w:rPr>
          <w:i/>
        </w:rPr>
        <w:t>: 우리 폴백(§6-5)과 동일.</w:t>
      </w:r>
    </w:p>
    <w:p/>
    <w:p>
      <w:pPr>
        <w:pStyle w:val="Heading3"/>
      </w:pPr>
      <w:r>
        <w:t>6-1. 슬롯 구성 (v1 타깃2+랜덤2 → v2 타깃2+즐거움1+회피1)</w:t>
      </w:r>
    </w:p>
    <w:p>
      <w:pPr>
        <w:ind w:left="432"/>
      </w:pPr>
      <w:r>
        <w:rPr>
          <w:i/>
        </w:rPr>
        <w:t xml:space="preserve">참고: v1의 "랜덤 2"는 </w:t>
      </w:r>
      <w:r>
        <w:rPr>
          <w:b/>
          <w:i/>
        </w:rPr>
        <w:t>영역 선택이 랜덤</w:t>
      </w:r>
      <w:r>
        <w:rPr>
          <w:i/>
        </w:rPr>
        <w:t>이었지 난이도가 랜덤은 아니었다(난이도는 밴드 제약 안, 타깃 2는 서로 다른 난이도). v2는 그 랜덤 2 자리를 즐거움·회피로 교체.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슬롯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사용자 배지</w:t>
            </w:r>
          </w:p>
        </w:tc>
      </w:tr>
      <w:tr>
        <w:tc>
          <w:tcPr>
            <w:tcW w:type="dxa" w:w="2880"/>
          </w:tcPr>
          <w:p>
            <w:r>
              <w:t>1–2 타깃</w:t>
            </w:r>
          </w:p>
        </w:tc>
        <w:tc>
          <w:tcPr>
            <w:tcW w:type="dxa" w:w="2880"/>
          </w:tcPr>
          <w:p>
            <w:r>
              <w:t>타깃 영역, 난이도 서로 다르게. 슬롯1 = 설문 선택 활동 반영</w:t>
            </w:r>
          </w:p>
        </w:tc>
        <w:tc>
          <w:tcPr>
            <w:tcW w:type="dxa" w:w="2880"/>
          </w:tcPr>
          <w:p>
            <w:r>
              <w:t>"내가 고른 영역" + 가치 연결</w:t>
            </w:r>
          </w:p>
        </w:tc>
      </w:tr>
      <w:tr>
        <w:tc>
          <w:tcPr>
            <w:tcW w:type="dxa" w:w="2880"/>
          </w:tcPr>
          <w:p>
            <w:r>
              <w:t>3 즐거움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P_pool</w:t>
            </w:r>
            <w:r>
              <w:t xml:space="preserve"> 가중치 상위 소재에서 추천</w:t>
            </w:r>
          </w:p>
        </w:tc>
        <w:tc>
          <w:tcPr>
            <w:tcW w:type="dxa" w:w="2880"/>
          </w:tcPr>
          <w:p>
            <w:r>
              <w:t>"최근 즐거움 점수가 높았어요"</w:t>
            </w:r>
          </w:p>
        </w:tc>
      </w:tr>
      <w:tr>
        <w:tc>
          <w:tcPr>
            <w:tcW w:type="dxa" w:w="2880"/>
          </w:tcPr>
          <w:p>
            <w:r>
              <w:t>4 회피</w:t>
            </w:r>
          </w:p>
        </w:tc>
        <w:tc>
          <w:tcPr>
            <w:tcW w:type="dxa" w:w="2880"/>
          </w:tcPr>
          <w:p>
            <w:r>
              <w:t>반복 skip 대상을 한 단계 작게 쪼갠 시드(더 낮은 밴드)</w:t>
            </w:r>
          </w:p>
        </w:tc>
        <w:tc>
          <w:tcPr>
            <w:tcW w:type="dxa" w:w="2880"/>
          </w:tcPr>
          <w:p>
            <w:r>
              <w:t>"계속 미뤄왔던 조각, 더 작게 쪼갰어요"</w:t>
            </w:r>
          </w:p>
        </w:tc>
      </w:tr>
    </w:tbl>
    <w:p/>
    <w:p>
      <w:pPr>
        <w:pStyle w:val="ListBullet"/>
      </w:pPr>
      <w:r>
        <w:rPr>
          <w:b/>
        </w:rPr>
        <w:t>첫 주는 3슬롯</w:t>
      </w:r>
      <w:r>
        <w:t xml:space="preserve">(회피 미노출). "2주차" 기준 = </w:t>
      </w:r>
      <w:r>
        <w:rPr>
          <w:rFonts w:ascii="Consolas" w:hAnsi="Consolas"/>
        </w:rPr>
        <w:t>cycle_start_date</w:t>
      </w:r>
      <w:r>
        <w:t xml:space="preserve">. 단 온보딩 </w:t>
      </w:r>
      <w:r>
        <w:rPr>
          <w:rFonts w:ascii="Consolas" w:hAnsi="Consolas"/>
        </w:rPr>
        <w:t>skip_pattern</w:t>
      </w:r>
      <w:r>
        <w:t>에 같은 세부영역 명시적 skip ≥ 2회면 1주차부터 조기 활성화.</w:t>
      </w:r>
    </w:p>
    <w:p>
      <w:pPr>
        <w:pStyle w:val="ListBullet"/>
      </w:pPr>
      <w:r>
        <w:t>2주차 이후에도 skip 데이터가 없으면 슬롯4를 타깃 다양성 미션으로 대체(회피할 게 없는 건 좋은 신호).</w:t>
      </w:r>
    </w:p>
    <w:p>
      <w:pPr>
        <w:pStyle w:val="ListBullet"/>
      </w:pPr>
      <w:r>
        <w:rPr>
          <w:b/>
        </w:rPr>
        <w:t>첫 주 3슬롯 UI는 "슬롯이 잠겨 있다"는 결핍 프레이밍 금지</w:t>
      </w:r>
      <w:r>
        <w:t>(§10-7).</w:t>
      </w:r>
    </w:p>
    <w:p/>
    <w:p>
      <w:pPr>
        <w:pStyle w:val="Heading3"/>
      </w:pPr>
      <w:r>
        <w:t>6-2. 후보풀 &amp; 완화 순서 (복각 핵심)</w:t>
      </w:r>
    </w:p>
    <w:p>
      <w:r>
        <w:rPr>
          <w:rFonts w:ascii="Consolas" w:hAnsi="Consolas"/>
          <w:sz w:val="18"/>
        </w:rPr>
        <w:t>후보풀 = 허용영역 ∩ 게이트(외출·대면·전화·관계대면) 통과 시드</w:t>
      </w:r>
    </w:p>
    <w:p>
      <w:r>
        <w:rPr>
          <w:rFonts w:ascii="Consolas" w:hAnsi="Consolas"/>
          <w:sz w:val="18"/>
        </w:rPr>
        <w:t># 게이트·영역 제약은 어떤 경우에도 완화하지 않는다 (§1).</w:t>
      </w:r>
    </w:p>
    <w:p>
      <w:r>
        <w:rPr>
          <w:rFonts w:ascii="Consolas" w:hAnsi="Consolas"/>
          <w:sz w:val="18"/>
        </w:rPr>
        <w:t>슬롯을 채우다 다양성 제약(§6-3)을 못 맞추면 완화 순서:</w:t>
      </w:r>
    </w:p>
    <w:p>
      <w:r>
        <w:rPr>
          <w:rFonts w:ascii="Consolas" w:hAnsi="Consolas"/>
          <w:sz w:val="18"/>
        </w:rPr>
        <w:t xml:space="preserve">  1) 다양성 제약을 "1개 축"으로 완화</w:t>
      </w:r>
    </w:p>
    <w:p>
      <w:r>
        <w:rPr>
          <w:rFonts w:ascii="Consolas" w:hAnsi="Consolas"/>
          <w:sz w:val="18"/>
        </w:rPr>
        <w:t xml:space="preserve">  2) 다양성 제약 완전 해제</w:t>
      </w:r>
    </w:p>
    <w:p>
      <w:r>
        <w:rPr>
          <w:rFonts w:ascii="Consolas" w:hAnsi="Consolas"/>
          <w:sz w:val="18"/>
        </w:rPr>
        <w:t xml:space="preserve">  3) 그래도 후보 &lt; 슬롯 수 → 슬롯 수 축소 (빈 슬롯·중복 시드 노출 금지)</w:t>
      </w:r>
    </w:p>
    <w:p/>
    <w:p>
      <w:pPr>
        <w:pStyle w:val="Heading3"/>
      </w:pPr>
      <w:r>
        <w:t>6-3. 영역 내 다양성 (저단계 붕괴 수용)</w:t>
      </w:r>
    </w:p>
    <w:p>
      <w:pPr>
        <w:pStyle w:val="ListBullet"/>
      </w:pPr>
      <w:r>
        <w:t>저단계(은둔)는 4슬롯이 전부 생활리듬으로 수렴하는 것을 정답으로 받아들인다.</w:t>
      </w:r>
    </w:p>
    <w:p>
      <w:pPr>
        <w:pStyle w:val="ListBullet"/>
      </w:pPr>
      <w:r>
        <w:t xml:space="preserve">시드에 </w:t>
      </w:r>
      <w:r>
        <w:rPr>
          <w:rFonts w:ascii="Consolas" w:hAnsi="Consolas"/>
        </w:rPr>
        <w:t>diversity_key</w:t>
      </w:r>
      <w:r>
        <w:t xml:space="preserve"> 3필드: </w:t>
      </w:r>
      <w:r>
        <w:rPr>
          <w:rFonts w:ascii="Consolas" w:hAnsi="Consolas"/>
        </w:rPr>
        <w:t>소재</w:t>
      </w:r>
      <w:r>
        <w:t xml:space="preserve">(관심사 태그도 이 축 값) · </w:t>
      </w:r>
      <w:r>
        <w:rPr>
          <w:rFonts w:ascii="Consolas" w:hAnsi="Consolas"/>
        </w:rPr>
        <w:t>시간대</w:t>
      </w:r>
      <w:r>
        <w:t xml:space="preserve">(아침/점심/저녁) · </w:t>
      </w:r>
      <w:r>
        <w:rPr>
          <w:rFonts w:ascii="Consolas" w:hAnsi="Consolas"/>
        </w:rPr>
        <w:t>감각</w:t>
      </w:r>
      <w:r>
        <w:t>(빛/소리/몸/촉감).</w:t>
      </w:r>
    </w:p>
    <w:p>
      <w:pPr>
        <w:pStyle w:val="ListBullet"/>
      </w:pPr>
      <w:r>
        <w:rPr>
          <w:b/>
        </w:rPr>
        <w:t>다양성 정량자(집합적, pairwise 아님):</w:t>
      </w:r>
      <w:r>
        <w:t xml:space="preserve"> 그 날 채워진 슬롯들이 </w:t>
      </w:r>
      <w:r>
        <w:rPr>
          <w:b/>
        </w:rPr>
        <w:t>최소 2개 축 각각에서 서로 다른 값을 2개 이상</w:t>
      </w:r>
      <w:r>
        <w:t xml:space="preserve"> 가지면 충족.</w:t>
      </w:r>
    </w:p>
    <w:p/>
    <w:p>
      <w:pPr>
        <w:pStyle w:val="Heading3"/>
      </w:pPr>
      <w:r>
        <w:t>6-4. skip의 조작적 정의 [SETTLED — v2 §9-3]</w:t>
      </w:r>
    </w:p>
    <w:p>
      <w:pPr>
        <w:pStyle w:val="ListBullet"/>
      </w:pPr>
      <w:r>
        <w:rPr>
          <w:b/>
        </w:rPr>
        <w:t>명시적 skip</w:t>
      </w:r>
      <w:r>
        <w:t xml:space="preserve"> = 건너뛰기 탭 또는 회피 프롬프트 응답 → 회피 후보 자격(2주 창 내 같은 미션/세부영역 2회) 카운트 </w:t>
      </w:r>
      <w:r>
        <w:rPr>
          <w:b/>
        </w:rPr>
        <w:t>포함</w:t>
      </w:r>
      <w:r>
        <w:t>.</w:t>
      </w:r>
    </w:p>
    <w:p>
      <w:pPr>
        <w:pStyle w:val="ListBullet"/>
      </w:pPr>
      <w:r>
        <w:rPr>
          <w:b/>
        </w:rPr>
        <w:t>무응답일</w:t>
      </w:r>
      <w:r>
        <w:t xml:space="preserve">(앱 미접속 포함) = 회피 데이터 </w:t>
      </w:r>
      <w:r>
        <w:rPr>
          <w:b/>
        </w:rPr>
        <w:t>제외</w:t>
      </w:r>
      <w:r>
        <w:t>, 밴드의 미완료 경로에는 포함.</w:t>
      </w:r>
    </w:p>
    <w:p>
      <w:pPr>
        <w:pStyle w:val="ListBullet"/>
      </w:pPr>
      <w:r>
        <w:t>회피 후보 우선순위 = skip 횟수 내림차순, 동률 시 최근성.</w:t>
      </w:r>
    </w:p>
    <w:p/>
    <w:p>
      <w:pPr>
        <w:pStyle w:val="Heading3"/>
      </w:pPr>
      <w:r>
        <w:t>6-5. 생성 파이프라인 [유지 — v1 §3-3~3-5]</w:t>
      </w:r>
    </w:p>
    <w:p>
      <w:r>
        <w:t xml:space="preserve">1. </w:t>
      </w:r>
      <w:r>
        <w:rPr>
          <w:b/>
        </w:rPr>
        <w:t>LLM 생성</w:t>
      </w:r>
      <w:r>
        <w:t>(5초 타임아웃): 단계·영역·밴드·금지조건·온보딩답·기분·관심사·선택활동을 프롬프트로. 시드뱅크 열린 카테고리·시드를 few-shot(복붙 금지, 변주).</w:t>
      </w:r>
    </w:p>
    <w:p>
      <w:r>
        <w:t xml:space="preserve">2. </w:t>
      </w:r>
      <w:r>
        <w:rPr>
          <w:b/>
        </w:rPr>
        <w:t>결정적 검증·수리</w:t>
      </w:r>
      <w:r>
        <w:t>: 허용목록 밖 영역 버림, 난이도 영역 밴드로 클램프, 다양성 편중 방지, 한 활동 원칙(</w:t>
      </w:r>
      <w:r>
        <w:rPr>
          <w:rFonts w:ascii="Consolas" w:hAnsi="Consolas"/>
        </w:rPr>
        <w:t>hasParallelActivities</w:t>
      </w:r>
      <w:r>
        <w:t>→</w:t>
      </w:r>
      <w:r>
        <w:rPr>
          <w:rFonts w:ascii="Consolas" w:hAnsi="Consolas"/>
        </w:rPr>
        <w:t>repairMission</w:t>
      </w:r>
      <w:r>
        <w:t>), 제목 중복 제거, 구성 밸런스(</w:t>
      </w:r>
      <w:r>
        <w:rPr>
          <w:rFonts w:ascii="Consolas" w:hAnsi="Consolas"/>
        </w:rPr>
        <w:t>enforceComposition</w:t>
      </w:r>
      <w:r>
        <w:t>: 관심사 반영은 즐거움 슬롯+타깃 1개까지, 사진 인증 가능 1개 이상). 위반 잔존 시 전체 폴백.</w:t>
      </w:r>
    </w:p>
    <w:p>
      <w:r>
        <w:t xml:space="preserve">3. </w:t>
      </w:r>
      <w:r>
        <w:rPr>
          <w:b/>
        </w:rPr>
        <w:t>폴백</w:t>
      </w:r>
      <w:r>
        <w:t>: LLM 실패·타임아웃·검증 실패 → 시드뱅크에서 같은 구성 규칙 결정적 선택. 서버 실패 시 클라 로컬 폴백.</w:t>
      </w:r>
    </w:p>
    <w:p>
      <w:pPr>
        <w:pStyle w:val="ListBullet"/>
      </w:pPr>
      <w:r>
        <w:rPr>
          <w:b/>
        </w:rPr>
        <w:t>문구 규칙</w:t>
      </w:r>
      <w:r>
        <w:t>: 아주 작은 행동(목표 5~15분, 기본 2~15분, LLM 최대 30분), 구체·실행가능, 회고 질문 1줄. 지시·명령·평가·비교·재촉 금지. 기분 바닥이면 기록형(쓰기·고르기·표시) 위주.</w:t>
      </w:r>
    </w:p>
    <w:p>
      <w:pPr>
        <w:pStyle w:val="ListBullet"/>
      </w:pPr>
      <w:r>
        <w:t xml:space="preserve">각 미션 공통 사용자 입력: </w:t>
      </w:r>
      <w:r>
        <w:rPr>
          <w:b/>
        </w:rPr>
        <w:t>난이도 토글(가볍게/보통/도전, 기본 가볍게)</w:t>
      </w:r>
      <w:r>
        <w:t xml:space="preserve"> + </w:t>
      </w:r>
      <w:r>
        <w:rPr>
          <w:b/>
        </w:rPr>
        <w:t>시간대 탭(아침/점심/저녁) 1회</w:t>
      </w:r>
      <w:r>
        <w:t xml:space="preserve"> → 리마인더. 시간·장소·순서는 쓰게 하지 않는다.</w:t>
      </w:r>
    </w:p>
    <w:p/>
    <w:p>
      <w:pPr>
        <w:pStyle w:val="Heading3"/>
      </w:pPr>
      <w:r>
        <w:t>6-6. 계획을 어디까지 반영할까 — 3층 모델 (2026-07-24 논의)</w:t>
      </w:r>
    </w:p>
    <w:p>
      <w:r>
        <w:t xml:space="preserve">_근거: </w:t>
      </w:r>
      <w:r>
        <w:rPr>
          <w:rFonts w:ascii="Consolas" w:hAnsi="Consolas"/>
        </w:rPr>
        <w:t>행동 활성화 리서치.pdf</w:t>
      </w:r>
      <w:r>
        <w:t xml:space="preserve"> — 활동 스케줄링은 "확실"한 핵심 성분이나, 가치 명료화·세세한 사전 계획은 "사용자 부담 큰 파트"로 명시._</w:t>
      </w:r>
    </w:p>
    <w:p>
      <w:r>
        <w:rPr>
          <w:b/>
        </w:rPr>
        <w:t>핵심 판단: 계획의 능동 성분은 세세한 계획표가 아니라 "언제·어디서" 한 줄(실행 의도, implementation intention)이다.</w:t>
      </w:r>
      <w:r>
        <w:t xml:space="preserve"> 그만큼만 넣고 나머지는 사후·선택형으로 미룬다.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1층 — 실행 의도(언제/어디서)</w:t>
            </w:r>
          </w:p>
        </w:tc>
        <w:tc>
          <w:tcPr>
            <w:tcW w:type="dxa" w:w="2880"/>
          </w:tcPr>
          <w:p>
            <w:r>
              <w:t>시간대 탭(아침/점심/저녁), 단계별 "어디서"(고립위험군+). 탭 1회, 자유입력 없음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[SETTLED]</w:t>
            </w:r>
            <w:r>
              <w:t xml:space="preserve"> — 건너뛰기 가능 + 기본값 넛지(§6-7)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2층 — 회피 계획(TRAP→TRAC)</w:t>
            </w:r>
          </w:p>
        </w:tc>
        <w:tc>
          <w:tcPr>
            <w:tcW w:type="dxa" w:w="2880"/>
          </w:tcPr>
          <w:p>
            <w:r>
              <w:t>skip 카운트로 회피 슬롯에 더 작은 버전 재등장(§6-1)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[SETTLED] 현행 유지.</w:t>
            </w:r>
            <w:r>
              <w:t xml:space="preserve"> 단 "어떤 게 발목?" 사유 탭(사전/사후 회피 수정)은 </w:t>
            </w:r>
            <w:r>
              <w:rPr>
                <w:b/>
              </w:rPr>
              <w:t>추가 부담 우려 → 아이디어 보류</w:t>
            </w:r>
            <w:r>
              <w:t xml:space="preserve"> [승인 필요]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3층 — 세세/주간 계획</w:t>
            </w:r>
          </w:p>
        </w:tc>
        <w:tc>
          <w:tcPr>
            <w:tcW w:type="dxa" w:w="2880"/>
          </w:tcPr>
          <w:p>
            <w:r>
              <w:t xml:space="preserve">현행: </w:t>
            </w:r>
            <w:r>
              <w:rPr>
                <w:b/>
              </w:rPr>
              <w:t>매일 하루 계획 → 하루 실행.</w:t>
            </w:r>
            <w:r>
              <w:t xml:space="preserve"> 주간 계획(넣을지·보여줄지·단계 gate)은 아래 설계안만 두고 미채택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[승인 필요]</w:t>
            </w:r>
            <w:r>
              <w:t xml:space="preserve"> — 설계만, 채택은 회의</w:t>
            </w:r>
          </w:p>
        </w:tc>
      </w:tr>
    </w:tbl>
    <w:p/>
    <w:p>
      <w:r>
        <w:rPr>
          <w:b/>
        </w:rPr>
        <w:t>계획 깊이 단계별 도입(설계값, graded):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회복 단계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계획 입력</w:t>
            </w:r>
          </w:p>
        </w:tc>
      </w:tr>
      <w:tr>
        <w:tc>
          <w:tcPr>
            <w:tcW w:type="dxa" w:w="4320"/>
          </w:tcPr>
          <w:p>
            <w:r>
              <w:t>은둔 · 고도고립</w:t>
            </w:r>
          </w:p>
        </w:tc>
        <w:tc>
          <w:tcPr>
            <w:tcW w:type="dxa" w:w="4320"/>
          </w:tcPr>
          <w:p>
            <w:r>
              <w:t>시간대 탭만</w:t>
            </w:r>
          </w:p>
        </w:tc>
      </w:tr>
      <w:tr>
        <w:tc>
          <w:tcPr>
            <w:tcW w:type="dxa" w:w="4320"/>
          </w:tcPr>
          <w:p>
            <w:r>
              <w:t>고립위험군</w:t>
            </w:r>
          </w:p>
        </w:tc>
        <w:tc>
          <w:tcPr>
            <w:tcW w:type="dxa" w:w="4320"/>
          </w:tcPr>
          <w:p>
            <w:r>
              <w:t>+ "어디서" 탭(내 방/거실/집 밖 — 외출 게이트 연동)</w:t>
            </w:r>
          </w:p>
        </w:tc>
      </w:tr>
      <w:tr>
        <w:tc>
          <w:tcPr>
            <w:tcW w:type="dxa" w:w="4320"/>
          </w:tcPr>
          <w:p>
            <w:r>
              <w:t>비위험군</w:t>
            </w:r>
          </w:p>
        </w:tc>
        <w:tc>
          <w:tcPr>
            <w:tcW w:type="dxa" w:w="4320"/>
          </w:tcPr>
          <w:p>
            <w:r>
              <w:t>+ "누구와" 탭, (3층) 선택형 주간 미리보기</w:t>
            </w:r>
          </w:p>
        </w:tc>
      </w:tr>
    </w:tbl>
    <w:p/>
    <w:p>
      <w:r>
        <w:rPr>
          <w:b/>
        </w:rPr>
        <w:t>3층 주간 계획 설계 옵션 (미채택, 회의용):</w:t>
      </w:r>
    </w:p>
    <w:p>
      <w:pPr>
        <w:pStyle w:val="ListBullet"/>
      </w:pPr>
      <w:r>
        <w:t>(가) 아예 없음 — 매일 하루 단위만 유지(현행). 가장 단순·저부담.</w:t>
      </w:r>
    </w:p>
    <w:p>
      <w:pPr>
        <w:pStyle w:val="ListBullet"/>
      </w:pPr>
      <w:r>
        <w:t>(나) 비위험군 한정 "이번 주 해보고 싶은 조각 미리 골라두기" 선택형(스킵 가능). 캘린더 아님, 탭 몇 번.</w:t>
      </w:r>
    </w:p>
    <w:p>
      <w:pPr>
        <w:pStyle w:val="ListBullet"/>
      </w:pPr>
      <w:r>
        <w:t>(다) 스토리 진행과 연동한 "이번 화 목표" 형태(주간을 서사 단위로) — 컨셉(스토리형)과 결이 맞음.</w:t>
      </w:r>
    </w:p>
    <w:p/>
    <w:p>
      <w:pPr>
        <w:pStyle w:val="Heading3"/>
      </w:pPr>
      <w:r>
        <w:t>6-7. 리마인더 &amp; 즉시 기록 넛지 (2026-07-24 논의)</w:t>
      </w:r>
    </w:p>
    <w:p>
      <w:r>
        <w:rPr>
          <w:b/>
        </w:rPr>
        <w:t>전제(핵심):</w:t>
      </w:r>
      <w:r>
        <w:t xml:space="preserve"> 1층의 "건너뛰기 가능 + 기본값 넛지"가 작동하려면, </w:t>
      </w:r>
      <w:r>
        <w:rPr>
          <w:b/>
        </w:rPr>
        <w:t>완료 즉시 앱에 기록하는 습관</w:t>
      </w:r>
      <w:r>
        <w:t xml:space="preserve">이 깔려야 한다. → 온보딩에서 "하면 바로 조각이에게 알려주기"를 스토리로 학습시키고([담당:온보딩]), 홈 미션 카드에서 </w:t>
      </w:r>
      <w:r>
        <w:rPr>
          <w:b/>
        </w:rPr>
        <w:t>1탭 완료 기록</w:t>
      </w:r>
      <w:r>
        <w:t xml:space="preserve"> + 캐릭터 즉시 반응(보상)으로 기록을 끌어당긴다(푸시 의존↓).</w:t>
      </w:r>
    </w:p>
    <w:p/>
    <w:p>
      <w:r>
        <w:rPr>
          <w:b/>
        </w:rPr>
        <w:t>리마인더 설계(사용자 제안 검토 반영):</w:t>
      </w:r>
    </w:p>
    <w:p>
      <w:pPr>
        <w:pStyle w:val="ListBullet"/>
      </w:pPr>
      <w:r>
        <w:rPr>
          <w:b/>
        </w:rPr>
        <w:t>미션당 1회 = 시작 큐</w:t>
      </w:r>
      <w:r>
        <w:t>만. 계획한 시간대 시작 시점에 조각이 톤으로: "이제 슬슬 해볼까요?" (실행 의도 지지 = 근거 있는 넛지).</w:t>
      </w:r>
    </w:p>
    <w:p>
      <w:pPr>
        <w:pStyle w:val="ListBullet"/>
      </w:pPr>
      <w:r>
        <w:rPr>
          <w:b/>
        </w:rPr>
        <w:t>완료 재촉 알림은 미션별로 보내지 않는다.</w:t>
      </w:r>
      <w:r>
        <w:t xml:space="preserve"> 대신 </w:t>
      </w:r>
      <w:r>
        <w:rPr>
          <w:b/>
        </w:rPr>
        <w:t>하루 1회 저녁 마무리 체크인</w:t>
      </w:r>
      <w:r>
        <w:t>으로 통합: "오늘 맞춘 조각 있으면 알려줘 🙂"(궁금해하는 캐릭터, 선택). 이게 즉시 기록 습관의 앵커도 됨.</w:t>
      </w:r>
    </w:p>
    <w:p>
      <w:pPr>
        <w:pStyle w:val="ListBullet"/>
      </w:pPr>
      <w:r>
        <w:rPr>
          <w:b/>
        </w:rPr>
        <w:t>금지:</w:t>
      </w:r>
      <w:r>
        <w:t xml:space="preserve"> "완료 인증을 해주세요!"처럼 </w:t>
      </w:r>
      <w:r>
        <w:rPr>
          <w:b/>
        </w:rPr>
        <w:t>명령형·미완료 지적형 문구 금지</w:t>
      </w:r>
      <w:r>
        <w:t>(§1 재촉 금지 + 미완료 독촉 금지). "안 했다"로 읽히는 알림은 절대 안 보냄.</w:t>
      </w:r>
    </w:p>
    <w:p>
      <w:pPr>
        <w:pStyle w:val="ListBullet"/>
      </w:pPr>
      <w:r>
        <w:rPr>
          <w:b/>
        </w:rPr>
        <w:t>하루 총 캡 = 2회</w:t>
      </w:r>
      <w:r>
        <w:t>(시작 큐들 + 저녁 체크인 1회), 쉬운 opt-out, 톤은 회고형.</w:t>
      </w:r>
    </w:p>
    <w:p/>
    <w:p>
      <w:pPr>
        <w:ind w:left="432"/>
      </w:pPr>
      <w:r>
        <w:rPr>
          <w:b/>
          <w:i/>
        </w:rPr>
        <w:t>[승인 필요] 리마인더 강도:</w:t>
      </w:r>
      <w:r>
        <w:rPr>
          <w:i/>
        </w:rPr>
        <w:t xml:space="preserve"> "미션별 시작 큐 + 저녁 통합 체크인 1회"(추천, 위) vs "시작 큐만"(더 가벼움) vs "사용자 제안대로 미션별 시작+완료 2회"(부담 위험). 회의에서 택1.</w:t>
      </w:r>
    </w:p>
    <w:p/>
    <w:p>
      <w:pPr>
        <w:pStyle w:val="Heading3"/>
      </w:pPr>
      <w:r>
        <w:t>6-8. 계획 부담 최적화 — 선행연구 반영 (2026-07-24)</w:t>
      </w:r>
    </w:p>
    <w:p>
      <w:r>
        <w:t xml:space="preserve">_근거: </w:t>
      </w:r>
      <w:r>
        <w:rPr>
          <w:rFonts w:ascii="Consolas" w:hAnsi="Consolas"/>
        </w:rPr>
        <w:t>reference/BA 챌린지 계획량 최적화_apa.pdf</w:t>
      </w:r>
      <w:r>
        <w:t xml:space="preserve"> (Furukawa 2018, WIMBA/Heise 2024, Bralee 2025 ECoWeB, Veale 2008, CADET/Richards 2016, Kusec 2023, So 2025 Maummove, Kang 2026 B-ACT, 나기회·권해수 2024). 상세 §11._</w:t>
      </w:r>
    </w:p>
    <w:p/>
    <w:p>
      <w:r>
        <w:rPr>
          <w:b/>
        </w:rPr>
        <w:t>핵심 3원칙:</w:t>
      </w:r>
      <w:r>
        <w:t xml:space="preserve"> ① 계획 순간의 </w:t>
      </w:r>
      <w:r>
        <w:rPr>
          <w:b/>
        </w:rPr>
        <w:t>기대 쾌감</w:t>
      </w:r>
      <w:r>
        <w:t xml:space="preserve">이 실제 쾌감보다 강한 예측인자(계획=보상 순간). ② </w:t>
      </w:r>
      <w:r>
        <w:rPr>
          <w:b/>
        </w:rPr>
        <w:t>마음 이미지(상상 유도)</w:t>
      </w:r>
      <w:r>
        <w:t xml:space="preserve">가 기대 쾌감·동기↑. ③ </w:t>
      </w:r>
      <w:r>
        <w:rPr>
          <w:b/>
        </w:rPr>
        <w:t>과하면 역효과, 적은 양으로도 충분</w:t>
      </w:r>
      <w:r>
        <w:t xml:space="preserve"> — 은둔은 더 보수적.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반영안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t xml:space="preserve">(a) </w:t>
            </w:r>
            <w:r>
              <w:rPr>
                <w:b/>
              </w:rPr>
              <w:t>상상 유도 프롬프트</w:t>
            </w:r>
          </w:p>
        </w:tc>
        <w:tc>
          <w:tcPr>
            <w:tcW w:type="dxa" w:w="2880"/>
          </w:tcPr>
          <w:p>
            <w:r>
              <w:t>미션 선택(계획) 시 조각이 한 줄: "이거 하고 나면 어떤 기분일지 잠깐 떠올려볼까?" (입력 없음). 계획 직후 미시 보상(캐릭터 반응). WIMBA·Furukawa 근거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[채택 제안]</w:t>
            </w:r>
            <w:r>
              <w:t xml:space="preserve"> 저부담·고효과</w:t>
            </w:r>
          </w:p>
        </w:tc>
      </w:tr>
      <w:tr>
        <w:tc>
          <w:tcPr>
            <w:tcW w:type="dxa" w:w="2880"/>
          </w:tcPr>
          <w:p>
            <w:r>
              <w:t xml:space="preserve">(b) </w:t>
            </w:r>
            <w:r>
              <w:rPr>
                <w:b/>
              </w:rPr>
              <w:t>회피 슬롯 = 접근·긍정 프레이밍 가드</w:t>
            </w:r>
          </w:p>
        </w:tc>
        <w:tc>
          <w:tcPr>
            <w:tcW w:type="dxa" w:w="2880"/>
          </w:tcPr>
          <w:p>
            <w:r>
              <w:t xml:space="preserve">회피 슬롯은 "더 작은 </w:t>
            </w:r>
            <w:r>
              <w:rPr>
                <w:b/>
              </w:rPr>
              <w:t>긍정</w:t>
            </w:r>
            <w:r>
              <w:t xml:space="preserve"> 버전"만. "회피 극복/문제 직면" 프레이밍 금지(문제 중심 챌린지는 우울 악화, Bralee)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[SETTLED 가드]</w:t>
            </w:r>
          </w:p>
        </w:tc>
      </w:tr>
      <w:tr>
        <w:tc>
          <w:tcPr>
            <w:tcW w:type="dxa" w:w="2880"/>
          </w:tcPr>
          <w:p>
            <w:r>
              <w:t xml:space="preserve">(c) </w:t>
            </w:r>
            <w:r>
              <w:rPr>
                <w:b/>
              </w:rPr>
              <w:t>계획량 grade-down</w:t>
            </w:r>
          </w:p>
        </w:tc>
        <w:tc>
          <w:tcPr>
            <w:tcW w:type="dxa" w:w="2880"/>
          </w:tcPr>
          <w:p>
            <w:r>
              <w:t xml:space="preserve">하루 4슬롯은 "메뉴", </w:t>
            </w:r>
            <w:r>
              <w:rPr>
                <w:b/>
              </w:rPr>
              <w:t>실제 권장 실행 수</w:t>
            </w:r>
            <w:r>
              <w:t>는 단계·기간별로: 은둔 초기 1개 → 점진 → 최대 3. §6-1 슬롯 수와 정합 재검토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[승인 필요]</w:t>
            </w:r>
          </w:p>
        </w:tc>
      </w:tr>
      <w:tr>
        <w:tc>
          <w:tcPr>
            <w:tcW w:type="dxa" w:w="2880"/>
          </w:tcPr>
          <w:p>
            <w:r>
              <w:t xml:space="preserve">(d) </w:t>
            </w:r>
            <w:r>
              <w:rPr>
                <w:b/>
              </w:rPr>
              <w:t>저단계 빈도 기반 계획</w:t>
            </w:r>
          </w:p>
        </w:tc>
        <w:tc>
          <w:tcPr>
            <w:tcW w:type="dxa" w:w="2880"/>
          </w:tcPr>
          <w:p>
            <w:r>
              <w:t>은둔·고도고립은 "오늘 한 번/이번 주 한 번"(빈도) 옵션이 시간대 지정보다 덜 부담. 1층(§6-6)과 연결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[승인 필요]</w:t>
            </w:r>
          </w:p>
        </w:tc>
      </w:tr>
      <w:tr>
        <w:tc>
          <w:tcPr>
            <w:tcW w:type="dxa" w:w="2880"/>
          </w:tcPr>
          <w:p>
            <w:r>
              <w:t xml:space="preserve">(e) </w:t>
            </w:r>
            <w:r>
              <w:rPr>
                <w:b/>
              </w:rPr>
              <w:t>"적은 계획도 충분" 심리교육</w:t>
            </w:r>
          </w:p>
        </w:tc>
        <w:tc>
          <w:tcPr>
            <w:tcW w:type="dxa" w:w="2880"/>
          </w:tcPr>
          <w:p>
            <w:r>
              <w:t>"한 번의 작은 계획으로도 변화가 시작돼요" / "완벽한 계획 아니어도 괜찮아요" 메시지(Bralee 0.67회로 3개월 효과)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[채택]</w:t>
            </w:r>
          </w:p>
        </w:tc>
      </w:tr>
      <w:tr>
        <w:tc>
          <w:tcPr>
            <w:tcW w:type="dxa" w:w="2880"/>
          </w:tcPr>
          <w:p>
            <w:r>
              <w:t xml:space="preserve">(f) </w:t>
            </w:r>
            <w:r>
              <w:rPr>
                <w:b/>
              </w:rPr>
              <w:t>기대 쾌감 0–10 평가</w:t>
            </w:r>
          </w:p>
        </w:tc>
        <w:tc>
          <w:tcPr>
            <w:tcW w:type="dxa" w:w="2880"/>
          </w:tcPr>
          <w:p>
            <w:r>
              <w:t>계획 시 기대 쾌감 평가 → 높은 활동 우선 추천. 단 입력 부담 → 저단계 생략, 상위 옵션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[승인 필요]</w:t>
            </w:r>
          </w:p>
        </w:tc>
      </w:tr>
    </w:tbl>
    <w:p/>
    <w:p>
      <w:pPr>
        <w:ind w:left="432"/>
      </w:pPr>
      <w:r>
        <w:rPr>
          <w:i/>
        </w:rPr>
        <w:t xml:space="preserve">종합: 이 연구는 우리 계획–보상 구조를 지지하되, </w:t>
      </w:r>
      <w:r>
        <w:rPr>
          <w:b/>
          <w:i/>
        </w:rPr>
        <w:t>계획량은 기존 청년용 앱(Maummove·B-ACT)보다 더 보수적으로</w:t>
      </w:r>
      <w:r>
        <w:rPr>
          <w:i/>
        </w:rPr>
        <w:t xml:space="preserve"> 잡으라고 말한다. "상상 유도"(a)는 부족했던 고효과 요소 → 우선 채택 권장.</w:t>
      </w:r>
    </w:p>
    <w:p/>
    <w:p/>
    <w:p>
      <w:pPr>
        <w:pStyle w:val="Heading2"/>
      </w:pPr>
      <w:r>
        <w:t>7. 난이도 결정</w:t>
      </w:r>
    </w:p>
    <w:p/>
    <w:p>
      <w:pPr>
        <w:pStyle w:val="Heading3"/>
      </w:pPr>
      <w:r>
        <w:t>7-1. 오늘의 시도 난이도 합성 — **[OPEN] 미확정 (임의 확정 금지)**</w:t>
      </w:r>
    </w:p>
    <w:p>
      <w:r>
        <w:t xml:space="preserve">밴드 B, 기분 보정(기분 ≤2), 토글 T(가볍게 −1/보통 0/도전 +1, 기본 가볍게)를 </w:t>
      </w:r>
      <w:r>
        <w:rPr>
          <w:b/>
        </w:rPr>
        <w:t>어떻게 합성할지 미확정.</w:t>
      </w:r>
      <w:r>
        <w:t xml:space="preserve"> 다음 회의 결정. 공통 전제(확정): 토글은 밴드의 하루짜리 ±1 표현, 영역캡(아래)은 항상 상한, 클램프는 마지막에 한 번.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A안 합산형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B안 계획 우선(Martell)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C안 안전 우선(Beck/graded)</w:t>
            </w:r>
          </w:p>
        </w:tc>
      </w:tr>
      <w:tr>
        <w:tc>
          <w:tcPr>
            <w:tcW w:type="dxa" w:w="2160"/>
          </w:tcPr>
          <w:p>
            <w:r>
              <w:t>공식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clamp(B + 기분보정 + 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clamp(B + T)</w:t>
            </w:r>
            <w:r>
              <w:t xml:space="preserve"> — 기분은 실제 난이도 불개입, </w:t>
            </w:r>
            <w:r>
              <w:rPr>
                <w:b/>
              </w:rPr>
              <w:t>토글 기본값만</w:t>
            </w:r>
            <w:r>
              <w:t xml:space="preserve"> 기분 따라(≤2면 기본 '가볍게' 강제)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clamp(B + T)</w:t>
            </w:r>
            <w:r>
              <w:t xml:space="preserve">이되 기분 ≤2인 날 </w:t>
            </w:r>
            <w:r>
              <w:rPr>
                <w:b/>
              </w:rPr>
              <w:t>'도전' 숨김</w:t>
            </w:r>
            <w:r>
              <w:t>(상한 B)</w:t>
            </w:r>
          </w:p>
        </w:tc>
      </w:tr>
      <w:tr>
        <w:tc>
          <w:tcPr>
            <w:tcW w:type="dxa" w:w="2160"/>
          </w:tcPr>
          <w:p>
            <w:r>
              <w:t>장점</w:t>
            </w:r>
          </w:p>
        </w:tc>
        <w:tc>
          <w:tcPr>
            <w:tcW w:type="dxa" w:w="2160"/>
          </w:tcPr>
          <w:p>
            <w:r>
              <w:t>단순·예측가능</w:t>
            </w:r>
          </w:p>
        </w:tc>
        <w:tc>
          <w:tcPr>
            <w:tcW w:type="dxa" w:w="2160"/>
          </w:tcPr>
          <w:p>
            <w:r>
              <w:t>BA 원칙 최충실, 기분 나쁜 날 도전 성공의 교정 경험 허용</w:t>
            </w:r>
          </w:p>
        </w:tc>
        <w:tc>
          <w:tcPr>
            <w:tcW w:type="dxa" w:w="2160"/>
          </w:tcPr>
          <w:p>
            <w:r>
              <w:t>저단계 보호 최대</w:t>
            </w:r>
          </w:p>
        </w:tc>
      </w:tr>
      <w:tr>
        <w:tc>
          <w:tcPr>
            <w:tcW w:type="dxa" w:w="2160"/>
          </w:tcPr>
          <w:p>
            <w:r>
              <w:t>단점</w:t>
            </w:r>
          </w:p>
        </w:tc>
        <w:tc>
          <w:tcPr>
            <w:tcW w:type="dxa" w:w="2160"/>
          </w:tcPr>
          <w:p>
            <w:r>
              <w:t>기분 나쁜 날 도전 골라도 조용히 '보통'됨(선택 무력화)</w:t>
            </w:r>
          </w:p>
        </w:tc>
        <w:tc>
          <w:tcPr>
            <w:tcW w:type="dxa" w:w="2160"/>
          </w:tcPr>
          <w:p>
            <w:r>
              <w:t>기분바닥+도전 실패 위험을 유저가 짊어짐</w:t>
            </w:r>
          </w:p>
        </w:tc>
        <w:tc>
          <w:tcPr>
            <w:tcW w:type="dxa" w:w="2160"/>
          </w:tcPr>
          <w:p>
            <w:r>
              <w:t>선택지 제거가 "오늘은 안 된다" 평가로 읽힐 위험(§1 낙인)</w:t>
            </w:r>
          </w:p>
        </w:tc>
      </w:tr>
    </w:tbl>
    <w:p/>
    <w:p>
      <w:pPr>
        <w:pStyle w:val="ListBullet"/>
      </w:pPr>
      <w:r>
        <w:t>*작성자 소견: B안이 BA 원칙 + §1 선택권 존중에 동시 부합(실패 위험은 미완료 −1·재축소가 흡수). 단, 이는 소견일 뿐 팀 미확정 — 복각 시 확정으로 쓰지 말 것.*</w:t>
      </w:r>
    </w:p>
    <w:p>
      <w:pPr>
        <w:pStyle w:val="ListBullet"/>
      </w:pPr>
      <w:r>
        <w:t xml:space="preserve">온보딩 문서 Part 1의 "컨디션 바닥이면 전체 밴드 −1"은 위 A안(기분보정)에 해당 → </w:t>
      </w:r>
      <w:r>
        <w:rPr>
          <w:b/>
        </w:rPr>
        <w:t>이 OPEN 논쟁의 일부이며 확정 아님.</w:t>
      </w:r>
      <w:r>
        <w:t xml:space="preserve"> 복각 시 자동 적용 금지.</w:t>
      </w:r>
    </w:p>
    <w:p>
      <w:pPr>
        <w:pStyle w:val="ListBullet"/>
      </w:pPr>
      <w:r>
        <w:rPr>
          <w:b/>
        </w:rPr>
        <w:t>영역캡</w:t>
      </w:r>
      <w:r>
        <w:t xml:space="preserve"> </w:t>
      </w:r>
      <w:r>
        <w:rPr>
          <w:rFonts w:ascii="Consolas" w:hAnsi="Consolas"/>
        </w:rPr>
        <w:t>capBandForArea</w:t>
      </w:r>
      <w:r>
        <w:t xml:space="preserve"> [유지]: 관계 영역은 은둔 L1 고정, 고도고립 최대 L2. </w:t>
      </w:r>
      <w:r>
        <w:rPr>
          <w:rFonts w:ascii="Consolas" w:hAnsi="Consolas"/>
        </w:rPr>
        <w:t>forceLowBurdenArea</w:t>
      </w:r>
      <w:r>
        <w:t>: 2일 연속 skip 다음 날 타깃을 생활리듬으로 강제.</w:t>
      </w:r>
    </w:p>
    <w:p/>
    <w:p>
      <w:pPr>
        <w:pStyle w:val="Heading3"/>
      </w:pPr>
      <w:r>
        <w:t>7-2. 사후 P/M 평정 [SETTLED]</w:t>
      </w:r>
    </w:p>
    <w:p>
      <w:pPr>
        <w:pStyle w:val="ListBullet"/>
      </w:pPr>
      <w:r>
        <w:t xml:space="preserve">UI: </w:t>
      </w:r>
      <w:r>
        <w:rPr>
          <w:b/>
        </w:rPr>
        <w:t>0–10 연속 슬라이더 2개</w:t>
      </w:r>
      <w:r>
        <w:t xml:space="preserve">(P, M), 완료 미션에만, </w:t>
      </w:r>
      <w:r>
        <w:rPr>
          <w:b/>
        </w:rPr>
        <w:t>초기값 없음</w:t>
      </w:r>
      <w:r>
        <w:t>(미조작 완료 시 내부 중립=3 기록).</w:t>
      </w:r>
    </w:p>
    <w:p>
      <w:pPr>
        <w:pStyle w:val="ListBullet"/>
      </w:pPr>
      <w:r>
        <w:t>내부 5구간 매핑(</w:t>
      </w:r>
      <w:r>
        <w:rPr>
          <w:b/>
        </w:rPr>
        <w:t>잠정값 — 파일럿 보정 전, "검증됨" 표기 금지</w:t>
      </w:r>
      <w:r>
        <w:t>): 0–2→1, 3–4→2, 5–6→3, 7–8→4, 9–10→5. 임계: 높음 ≥4, 중립 =3, 낮음 ≤2.</w:t>
      </w:r>
    </w:p>
    <w:p>
      <w:pPr>
        <w:pStyle w:val="ListBullet"/>
      </w:pPr>
      <w:r>
        <w:t>근거: BA/CBT 원전 활동기록지 Mastery&amp;Pleasure가 0–10. (기존 초기값 7은 척도가 아니라 목업 기본값이었음.)</w:t>
      </w:r>
    </w:p>
    <w:p/>
    <w:p>
      <w:pPr>
        <w:pStyle w:val="Heading3"/>
      </w:pPr>
      <w:r>
        <w:t>7-3. 다음 날 밴드 조정 `adjustBandNextDay` [SETTLED — v1 표 폐기, 온보딩 Part 3 조정표도 미채택]</w:t>
      </w:r>
    </w:p>
    <w:p/>
    <w:p>
      <w:pPr>
        <w:ind w:left="432"/>
      </w:pPr>
      <w:r>
        <w:rPr>
          <w:b/>
          <w:i/>
        </w:rPr>
        <w:t>팀 결정 2026-07-24:</w:t>
      </w:r>
      <w:r>
        <w:rPr>
          <w:i/>
        </w:rPr>
        <w:t xml:space="preserve"> 온보딩 문서 Part 3의 "다음날 난이도 조정(회고 기반)" 표(완료+쉬움 +1 / 완료+버거움 유지 또는 −1 등)는 </w:t>
      </w:r>
      <w:r>
        <w:rPr>
          <w:b/>
          <w:i/>
        </w:rPr>
        <w:t>채택하지 않는다.</w:t>
      </w:r>
      <w:r>
        <w:rPr>
          <w:i/>
        </w:rPr>
        <w:t xml:space="preserve"> 다음날 조정은 우리가 새로 설계한 아래 </w:t>
      </w:r>
      <w:r>
        <w:rPr>
          <w:b/>
          <w:i/>
        </w:rPr>
        <w:t>day_result 3분기</w:t>
      </w:r>
      <w:r>
        <w:rPr>
          <w:i/>
        </w:rPr>
        <w:t xml:space="preserve"> 방식으로 한다(핵심 차이: 완료→하향 칸 없음, 타깃 외 활동만 한 날을 −1로 처벌하지 않음).</w:t>
      </w:r>
    </w:p>
    <w:p/>
    <w:p>
      <w:r>
        <w:rPr>
          <w:b/>
        </w:rPr>
        <w:t>신호 집계 (타깃 슬롯 1·2만 밴드에 반영):</w:t>
      </w:r>
    </w:p>
    <w:p>
      <w:r>
        <w:rPr>
          <w:rFonts w:ascii="Consolas" w:hAnsi="Consolas"/>
          <w:sz w:val="18"/>
        </w:rPr>
        <w:t>day_result:</w:t>
      </w:r>
    </w:p>
    <w:p>
      <w:r>
        <w:rPr>
          <w:rFonts w:ascii="Consolas" w:hAnsi="Consolas"/>
          <w:sz w:val="18"/>
        </w:rPr>
        <w:t xml:space="preserve">  ① 타깃 슬롯 ≥1 완료           → "완료"      (아래 표 적용)</w:t>
      </w:r>
    </w:p>
    <w:p>
      <w:r>
        <w:rPr>
          <w:rFonts w:ascii="Consolas" w:hAnsi="Consolas"/>
          <w:sz w:val="18"/>
        </w:rPr>
        <w:t xml:space="preserve">  ② 즐거움/회피만 완료           → "유지"      (ΔB=0, consecutive_miss 리셋)</w:t>
      </w:r>
    </w:p>
    <w:p>
      <w:r>
        <w:rPr>
          <w:rFonts w:ascii="Consolas" w:hAnsi="Consolas"/>
          <w:sz w:val="18"/>
        </w:rPr>
        <w:t xml:space="preserve">  ③ 아무것도 완료 안 함          → "미완료"    (ΔB=−1, consecutive_miss +1)</w:t>
      </w:r>
    </w:p>
    <w:p>
      <w:r>
        <w:rPr>
          <w:rFonts w:ascii="Consolas" w:hAnsi="Consolas"/>
          <w:sz w:val="18"/>
        </w:rPr>
        <w:t>M_band = 완료 타깃 슬롯 M 평균(반올림)</w:t>
      </w:r>
    </w:p>
    <w:p>
      <w:r>
        <w:rPr>
          <w:rFonts w:ascii="Consolas" w:hAnsi="Consolas"/>
          <w:sz w:val="18"/>
        </w:rPr>
        <w:t>T_band = 완료 타깃 슬롯 토글 최댓값</w:t>
      </w:r>
    </w:p>
    <w:p>
      <w:r>
        <w:rPr>
          <w:rFonts w:ascii="Consolas" w:hAnsi="Consolas"/>
          <w:sz w:val="18"/>
        </w:rPr>
        <w:t>P_day  = 그 날 완료한 전 슬롯 P 평균</w:t>
      </w:r>
    </w:p>
    <w:p>
      <w:r>
        <w:rPr>
          <w:rFonts w:ascii="Consolas" w:hAnsi="Consolas"/>
          <w:sz w:val="18"/>
        </w:rPr>
        <w:t>적용: B = clamp(B + ΔB, L1, Ln)   # 상·하한 클램프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day_result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M_band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T_band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부가 동작</w:t>
            </w:r>
          </w:p>
        </w:tc>
      </w:tr>
      <w:tr>
        <w:tc>
          <w:tcPr>
            <w:tcW w:type="dxa" w:w="1728"/>
          </w:tcPr>
          <w:p>
            <w:r>
              <w:t>완료</w:t>
            </w:r>
          </w:p>
        </w:tc>
        <w:tc>
          <w:tcPr>
            <w:tcW w:type="dxa" w:w="1728"/>
          </w:tcPr>
          <w:p>
            <w:r>
              <w:t>≥4</w:t>
            </w:r>
          </w:p>
        </w:tc>
        <w:tc>
          <w:tcPr>
            <w:tcW w:type="dxa" w:w="1728"/>
          </w:tcPr>
          <w:p>
            <w:r>
              <w:t>도전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+1</w:t>
            </w:r>
          </w:p>
        </w:tc>
        <w:tc>
          <w:tcPr>
            <w:tcW w:type="dxa" w:w="1728"/>
          </w:tcPr>
          <w:p>
            <w:r>
              <w:t>축하 강화</w:t>
            </w:r>
          </w:p>
        </w:tc>
      </w:tr>
      <w:tr>
        <w:tc>
          <w:tcPr>
            <w:tcW w:type="dxa" w:w="1728"/>
          </w:tcPr>
          <w:p>
            <w:r>
              <w:t>완료</w:t>
            </w:r>
          </w:p>
        </w:tc>
        <w:tc>
          <w:tcPr>
            <w:tcW w:type="dxa" w:w="1728"/>
          </w:tcPr>
          <w:p>
            <w:r>
              <w:t>≥4</w:t>
            </w:r>
          </w:p>
        </w:tc>
        <w:tc>
          <w:tcPr>
            <w:tcW w:type="dxa" w:w="1728"/>
          </w:tcPr>
          <w:p>
            <w:r>
              <w:t>보통/가볍게</w:t>
            </w:r>
          </w:p>
        </w:tc>
        <w:tc>
          <w:tcPr>
            <w:tcW w:type="dxa" w:w="1728"/>
          </w:tcPr>
          <w:p>
            <w:r>
              <w:t>0 (</w:t>
            </w:r>
            <w:r>
              <w:rPr>
                <w:rFonts w:ascii="Consolas" w:hAnsi="Consolas"/>
              </w:rPr>
              <w:t>nudge_streak</w:t>
            </w:r>
            <w:r>
              <w:t xml:space="preserve"> 2 도달 시 +1)</w:t>
            </w:r>
          </w:p>
        </w:tc>
        <w:tc>
          <w:tcPr>
            <w:tcW w:type="dxa" w:w="1728"/>
          </w:tcPr>
          <w:p>
            <w:r>
              <w:t>토글 기본값 '보통' 넛지</w:t>
            </w:r>
          </w:p>
        </w:tc>
      </w:tr>
      <w:tr>
        <w:tc>
          <w:tcPr>
            <w:tcW w:type="dxa" w:w="1728"/>
          </w:tcPr>
          <w:p>
            <w:r>
              <w:t>완료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완료</w:t>
            </w:r>
          </w:p>
        </w:tc>
        <w:tc>
          <w:tcPr>
            <w:tcW w:type="dxa" w:w="1728"/>
          </w:tcPr>
          <w:p>
            <w:r>
              <w:t>≤2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 xml:space="preserve">위로 1줄; </w:t>
            </w:r>
            <w:r>
              <w:rPr>
                <w:rFonts w:ascii="Consolas" w:hAnsi="Consolas"/>
              </w:rPr>
              <w:t>low_m_streak</w:t>
            </w:r>
            <w:r>
              <w:t xml:space="preserve"> 2회 시 토글 '가볍게' 복귀; (P_day ≤2면) 즐거움 가중치↑</w:t>
            </w:r>
          </w:p>
        </w:tc>
      </w:tr>
      <w:tr>
        <w:tc>
          <w:tcPr>
            <w:tcW w:type="dxa" w:w="1728"/>
          </w:tcPr>
          <w:p>
            <w:r>
              <w:t>즐거움/회피만 완료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</w:t>
            </w:r>
          </w:p>
        </w:tc>
        <w:tc>
          <w:tcPr>
            <w:tcW w:type="dxa" w:w="1728"/>
          </w:tcPr>
          <w:p>
            <w:r>
              <w:t>완료 축하 동일</w:t>
            </w:r>
          </w:p>
        </w:tc>
      </w:tr>
      <w:tr>
        <w:tc>
          <w:tcPr>
            <w:tcW w:type="dxa" w:w="1728"/>
          </w:tcPr>
          <w:p>
            <w:r>
              <w:t>미완료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−1</w:t>
            </w:r>
          </w:p>
        </w:tc>
        <w:tc>
          <w:tcPr>
            <w:tcW w:type="dxa" w:w="1728"/>
          </w:tcPr>
          <w:p>
            <w:r>
              <w:t>회피 슬롯에 더 작은 버전 예약</w:t>
            </w:r>
          </w:p>
        </w:tc>
      </w:tr>
      <w:tr>
        <w:tc>
          <w:tcPr>
            <w:tcW w:type="dxa" w:w="1728"/>
          </w:tcPr>
          <w:p>
            <w:r>
              <w:t>2일 연속 미완료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L1 리셋</w:t>
            </w:r>
          </w:p>
        </w:tc>
        <w:tc>
          <w:tcPr>
            <w:tcW w:type="dxa" w:w="1728"/>
          </w:tcPr>
          <w:p>
            <w:r>
              <w:t>위로 메시지, 다음 날 생활리듬부터</w:t>
            </w:r>
          </w:p>
        </w:tc>
      </w:tr>
    </w:tbl>
    <w:p/>
    <w:p>
      <w:pPr>
        <w:pStyle w:val="ListBullet"/>
      </w:pPr>
      <w:r>
        <w:rPr>
          <w:b/>
        </w:rPr>
        <w:t>정합성 불변식: 완료(어떤 형태든)→하향 칸 없음.</w:t>
      </w:r>
      <w:r>
        <w:t xml:space="preserve"> 하향은 오직 완전 미완료(③)에서만.</w:t>
      </w:r>
    </w:p>
    <w:p>
      <w:pPr>
        <w:pStyle w:val="ListBullet"/>
      </w:pPr>
      <w:r>
        <w:rPr>
          <w:b/>
        </w:rPr>
        <w:t>넛지 상태기계(양방향, 내부 전용):</w:t>
      </w:r>
    </w:p>
    <w:p>
      <w:pPr>
        <w:pStyle w:val="ListBullet"/>
      </w:pPr>
      <w:r>
        <w:t xml:space="preserve">상향 </w:t>
      </w:r>
      <w:r>
        <w:rPr>
          <w:rFonts w:ascii="Consolas" w:hAnsi="Consolas"/>
        </w:rPr>
        <w:t>nudge_streak</w:t>
      </w:r>
      <w:r>
        <w:t>: (완료 &amp; M_band≥4 &amp; T_band∈{보통,가볍게}) 연속. 조건 아닌 날 0 리셋. 2 도달 시 ΔB=+1 발동 후 0.</w:t>
      </w:r>
    </w:p>
    <w:p>
      <w:pPr>
        <w:pStyle w:val="ListBullet"/>
      </w:pPr>
      <w:r>
        <w:t xml:space="preserve">하향 </w:t>
      </w:r>
      <w:r>
        <w:rPr>
          <w:rFonts w:ascii="Consolas" w:hAnsi="Consolas"/>
        </w:rPr>
        <w:t>low_m_streak</w:t>
      </w:r>
      <w:r>
        <w:t>: (완료 &amp; M_band≤2) 연속 2회 → 다음날 토글 기본값 '가볍게' 복귀(밴드 불변, 체감만 완화).</w:t>
      </w:r>
    </w:p>
    <w:p>
      <w:pPr>
        <w:pStyle w:val="ListBullet"/>
      </w:pPr>
      <w:r>
        <w:rPr>
          <w:b/>
        </w:rPr>
        <w:t>P의 역할(밴드 미개입):</w:t>
      </w:r>
      <w:r>
        <w:t xml:space="preserve"> 완료 P를 </w:t>
      </w:r>
      <w:r>
        <w:rPr>
          <w:rFonts w:ascii="Consolas" w:hAnsi="Consolas"/>
        </w:rPr>
        <w:t>소재</w:t>
      </w:r>
      <w:r>
        <w:t xml:space="preserve"> 축별 </w:t>
      </w:r>
      <w:r>
        <w:rPr>
          <w:rFonts w:ascii="Consolas" w:hAnsi="Consolas"/>
        </w:rPr>
        <w:t>P_pool</w:t>
      </w:r>
      <w:r>
        <w:t>에 누적 → 즐거움 슬롯 가중치. P·M 누적 평균은 마이페이지 표시용.</w:t>
      </w:r>
    </w:p>
    <w:p>
      <w:pPr>
        <w:pStyle w:val="ListBullet"/>
      </w:pPr>
      <w:r>
        <w:t>연속 카운터·</w:t>
      </w:r>
      <w:r>
        <w:rPr>
          <w:rFonts w:ascii="Consolas" w:hAnsi="Consolas"/>
        </w:rPr>
        <w:t>nudge_streak</w:t>
      </w:r>
      <w:r>
        <w:t>·</w:t>
      </w:r>
      <w:r>
        <w:rPr>
          <w:rFonts w:ascii="Consolas" w:hAnsi="Consolas"/>
        </w:rPr>
        <w:t>low_m_streak</w:t>
      </w:r>
      <w:r>
        <w:t xml:space="preserve">은 </w:t>
      </w:r>
      <w:r>
        <w:rPr>
          <w:b/>
        </w:rPr>
        <w:t>UI 비노출</w:t>
      </w:r>
      <w:r>
        <w:t>.</w:t>
      </w:r>
    </w:p>
    <w:p/>
    <w:p/>
    <w:p>
      <w:pPr>
        <w:pStyle w:val="Heading2"/>
      </w:pPr>
      <w:r>
        <w:t>8. 단계 진급 (주 1회 배치) [SETTLED — 밴드와 독립 레이어]</w:t>
      </w:r>
    </w:p>
    <w:p/>
    <w:p>
      <w:r>
        <w:rPr>
          <w:b/>
        </w:rPr>
        <w:t>트리거 (전부 AND, 보수적):</w:t>
      </w:r>
    </w:p>
    <w:p>
      <w:r>
        <w:t xml:space="preserve">1. 최근 2주 완료율 ≥ 60% — </w:t>
      </w:r>
      <w:r>
        <w:rPr>
          <w:b/>
        </w:rPr>
        <w:t>분모 = 타깃+즐거움 제안 수(회피 제외), 회피 완료는 분자 보너스</w:t>
      </w:r>
    </w:p>
    <w:p>
      <w:r>
        <w:t>2. 최근 2주 창 타깃 영역 완료 ≥ 3회</w:t>
      </w:r>
    </w:p>
    <w:p>
      <w:r>
        <w:t xml:space="preserve">3. M 추세 비하락(최근 2주 완료 M평균 ≥ 직전 2주) — </w:t>
      </w:r>
      <w:r>
        <w:rPr>
          <w:b/>
        </w:rPr>
        <w:t>첫 평가 기간은 조건 3 면제(①②만)</w:t>
      </w:r>
    </w:p>
    <w:p/>
    <w:p>
      <w:r>
        <w:t>*보수적 근거: 너무 빨리 올렸다 실패→수치심(§1 위반)이 위험한 오류. 오류를 "안 올림" 쪽으로 기울인다.*</w:t>
      </w:r>
    </w:p>
    <w:p/>
    <w:p>
      <w:pPr>
        <w:pStyle w:val="ListBullet"/>
      </w:pPr>
      <w:r>
        <w:t xml:space="preserve">발동 시: 자동 승급 금지 → "다음 조각으로 넘어가볼까요?" 소망형 동의 탭 → 동의 시 새 영역 게이트 재확인 문항 통과해야 노출. 거절 시 2주 뒤 재제안. </w:t>
      </w:r>
      <w:r>
        <w:rPr>
          <w:b/>
        </w:rPr>
        <w:t>강등 절대 없음.</w:t>
      </w:r>
    </w:p>
    <w:p>
      <w:pPr>
        <w:pStyle w:val="ListBullet"/>
      </w:pPr>
      <w:r>
        <w:t>게이트 막힘: 진급 자격 유지, 실제 미션은 스텝다운(하위 영역) 유지. 진급 = "영역 개방 자격"이지 게이트 무시 아님.</w:t>
      </w:r>
    </w:p>
    <w:p>
      <w:pPr>
        <w:pStyle w:val="ListBullet"/>
      </w:pPr>
      <w:r>
        <w:rPr>
          <w:b/>
        </w:rPr>
        <w:t>게이트 4주 독립 재평가</w:t>
      </w:r>
      <w:r>
        <w:t xml:space="preserve"> [SETTLED]: 진급과 별개로 4주마다 금지조건 1개에 대한 가벼운 확인 1문항(예: "요즘 전화는 어때요?" 탭 1회)으로 게이트 플래그만 갱신. 게이트 영구 고착 방지. 재평가로 게이트가 열려도 단계·밴드는 불변.</w:t>
      </w:r>
    </w:p>
    <w:p>
      <w:pPr>
        <w:pStyle w:val="ListBullet"/>
      </w:pPr>
      <w:r>
        <w:rPr>
          <w:b/>
        </w:rPr>
        <w:t>정체(같은 단계 4주+ 무진전):</w:t>
      </w:r>
      <w:r>
        <w:t xml:space="preserve"> (a) 같은 단계 내 수평 진행(새 카테고리·더 깊은 미션) (b) L1 재-콜드스타트 + 즐거움 가중치↑ (c) 관심사 재수집 (d) 무기력/위기 신호 체크 → 자원 연결. 실패 프레이밍 금지. 장기 정체는 그 자체가 신호 → 기관 대시보드 위험 신호로.</w:t>
      </w:r>
    </w:p>
    <w:p>
      <w:pPr>
        <w:pStyle w:val="ListBullet"/>
      </w:pPr>
      <w:r>
        <w:rPr>
          <w:b/>
        </w:rPr>
        <w:t>규칙→학습 로드맵:</w:t>
      </w:r>
      <w:r>
        <w:t xml:space="preserve"> 1단계 수기 규칙만(설명가능성 필수). 2단계 데이터 축적 후 해석 가능 모델을 임계 보정 *조언자*로만. 블랙박스가 단계를 정하는 구조 금지, 최종 진급은 규칙+동의 탭.</w:t>
      </w:r>
    </w:p>
    <w:p/>
    <w:p/>
    <w:p>
      <w:pPr>
        <w:pStyle w:val="Heading2"/>
      </w:pPr>
      <w:r>
        <w:t>9. 강화 피드백 [SETTLED]</w:t>
      </w:r>
    </w:p>
    <w:p/>
    <w:p>
      <w:pPr>
        <w:pStyle w:val="ListBullet"/>
      </w:pPr>
      <w:r>
        <w:rPr>
          <w:b/>
        </w:rPr>
        <w:t>사이클 내 마이크로 피드백:</w:t>
      </w:r>
      <w:r>
        <w:t xml:space="preserve"> 사후 P/M 입력 직후 한 줄("이번 주, 조각을 맞춘 날 기분이 평균 한 칸 높았어요").</w:t>
      </w:r>
    </w:p>
    <w:p>
      <w:pPr>
        <w:pStyle w:val="ListBullet"/>
      </w:pPr>
      <w:r>
        <w:rPr>
          <w:b/>
        </w:rPr>
        <w:t>가드 조건(억지 긍정 금지):</w:t>
      </w:r>
      <w:r>
        <w:t xml:space="preserve"> 최근 7일 내 완료일 ≥3 AND 미완료일 ≥2 AND 차이가 양(+)일 때만 노출. 미충족 시 비노출.</w:t>
      </w:r>
    </w:p>
    <w:p>
      <w:pPr>
        <w:pStyle w:val="ListBullet"/>
      </w:pPr>
      <w:r>
        <w:rPr>
          <w:b/>
        </w:rPr>
        <w:t>마이페이지:</w:t>
      </w:r>
      <w:r>
        <w:t xml:space="preserve"> 기분 곡선 × 완료 조각 오버레이(베이스라인 = </w:t>
      </w:r>
      <w:r>
        <w:rPr>
          <w:rFonts w:ascii="Consolas" w:hAnsi="Consolas"/>
        </w:rPr>
        <w:t>mood_baseline</w:t>
      </w:r>
      <w:r>
        <w:t>), 영역별 P/M 누적 평균, 사진 인증 칭찬.</w:t>
      </w:r>
    </w:p>
    <w:p>
      <w:pPr>
        <w:pStyle w:val="ListBullet"/>
      </w:pPr>
      <w:r>
        <w:rPr>
          <w:b/>
        </w:rPr>
        <w:t>사진 인증 칭찬</w:t>
      </w:r>
      <w:r>
        <w:t xml:space="preserve"> [유지]: 완료 후 사진 → LLM(12초) 1~2문장 칭찬. 미션 무관해도 시도 자체 칭찬. 결정적 가드(규정 언어·난이도·스트릭 표현 섞이면 폐기·대체). 분석 실패해도 완료 인정.</w:t>
      </w:r>
    </w:p>
    <w:p/>
    <w:p/>
    <w:p>
      <w:pPr>
        <w:pStyle w:val="Heading2"/>
      </w:pPr>
      <w:r>
        <w:t>10. OPEN 결정 목록 (구현 전 필요 — 임의 확정 금지)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상태/담당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난이도 합성 방식(§7-1)</w:t>
            </w:r>
            <w:r>
              <w:t xml:space="preserve"> — A(합산)/B(계획우선)/C(안전우선) 중 택1. 컨디션 바닥 −1도 이 논쟁에 포함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다음 회의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회피 미션 재축소 하한(무한 쪼개기 방지), 하한 도달 시 처리(즐거움 대체? 휴지기?)</w:t>
            </w:r>
          </w:p>
        </w:tc>
        <w:tc>
          <w:tcPr>
            <w:tcW w:type="dxa" w:w="2880"/>
          </w:tcPr>
          <w:p>
            <w:r>
              <w:t>미션뱅크 담당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diversity_key</w:t>
            </w:r>
            <w:r>
              <w:t xml:space="preserve"> 라벨링 배치 — 시드 192개에 3축 소급 부여</w:t>
            </w:r>
          </w:p>
        </w:tc>
        <w:tc>
          <w:tcPr>
            <w:tcW w:type="dxa" w:w="2880"/>
          </w:tcPr>
          <w:p>
            <w:r>
              <w:t>미션뱅크 담당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위기 신호 분기 UX(감지 지점·오탐 복귀 경로)</w:t>
            </w:r>
          </w:p>
        </w:tc>
        <w:tc>
          <w:tcPr>
            <w:tcW w:type="dxa" w:w="2880"/>
          </w:tcPr>
          <w:p>
            <w:r>
              <w:t>임상 자문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리마인더 강도(§6-7)</w:t>
            </w:r>
            <w:r>
              <w:t xml:space="preserve"> — "시작 큐 + 저녁 통합 체크인 1회"(추천) vs "시작 큐만" vs "미션별 시작+완료 2회". 연동 구체 시각 포함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다음 회의</w:t>
            </w:r>
          </w:p>
        </w:tc>
      </w:tr>
      <w:tr>
        <w:tc>
          <w:tcPr>
            <w:tcW w:type="dxa" w:w="2880"/>
          </w:tcPr>
          <w:p>
            <w:r>
              <w:t>4b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회피 사유 탭(§6-6 2층)</w:t>
            </w:r>
            <w:r>
              <w:t xml:space="preserve"> — skip 시 "뭐가 발목?" 사유 수집 채택 여부(추가 부담 우려). 현재 아이디어 보류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다음 회의</w:t>
            </w:r>
          </w:p>
        </w:tc>
      </w:tr>
      <w:tr>
        <w:tc>
          <w:tcPr>
            <w:tcW w:type="dxa" w:w="2880"/>
          </w:tcPr>
          <w:p>
            <w:r>
              <w:t>4c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주간 계획(§6-6 3층)</w:t>
            </w:r>
            <w:r>
              <w:t xml:space="preserve"> — 넣을지·보여줄지·단계 gate. 설계안 (가)없음/(나)비위험군 선택형/(다)스토리 "이번 화 목표" 중 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다음 회의</w:t>
            </w:r>
          </w:p>
        </w:tc>
      </w:tr>
      <w:tr>
        <w:tc>
          <w:tcPr>
            <w:tcW w:type="dxa" w:w="2880"/>
          </w:tcPr>
          <w:p>
            <w:r>
              <w:t>4e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계획량 grade-down(§6-8c)</w:t>
            </w:r>
            <w:r>
              <w:t xml:space="preserve"> — 은둔 초기 실제 권장 실행 1개→최대3. 4슬롯 "메뉴" vs 약속 수 분리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다음 회의(중요)</w:t>
            </w:r>
          </w:p>
        </w:tc>
      </w:tr>
      <w:tr>
        <w:tc>
          <w:tcPr>
            <w:tcW w:type="dxa" w:w="2880"/>
          </w:tcPr>
          <w:p>
            <w:r>
              <w:t>4f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저단계 빈도 기반 계획(§6-8d)</w:t>
            </w:r>
            <w:r>
              <w:t xml:space="preserve"> — "오늘 한 번" vs 시간대 지정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다음 회의</w:t>
            </w:r>
          </w:p>
        </w:tc>
      </w:tr>
      <w:tr>
        <w:tc>
          <w:tcPr>
            <w:tcW w:type="dxa" w:w="2880"/>
          </w:tcPr>
          <w:p>
            <w:r>
              <w:t>4g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상상 유도 프롬프트(§6-8a)</w:t>
            </w:r>
            <w:r>
              <w:t xml:space="preserve"> — 계획 시 마음 이미지 한 줄. 저부담·고효과 → 채택 제안(확인)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논의(추천 채택)</w:t>
            </w:r>
          </w:p>
        </w:tc>
      </w:tr>
      <w:tr>
        <w:tc>
          <w:tcPr>
            <w:tcW w:type="dxa" w:w="2880"/>
          </w:tcPr>
          <w:p>
            <w:r>
              <w:t>4h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기대 쾌감 0–10 평가(§6-8f)</w:t>
            </w:r>
            <w:r>
              <w:t xml:space="preserve"> — 추가 입력 부담 vs 추천 정확도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다음 회의</w:t>
            </w:r>
          </w:p>
        </w:tc>
      </w:tr>
      <w:tr>
        <w:tc>
          <w:tcPr>
            <w:tcW w:type="dxa" w:w="2880"/>
          </w:tcPr>
          <w:p>
            <w:r>
              <w:t>~~4d~~</w:t>
            </w:r>
          </w:p>
        </w:tc>
        <w:tc>
          <w:tcPr>
            <w:tcW w:type="dxa" w:w="2880"/>
          </w:tcPr>
          <w:p>
            <w:r>
              <w:t xml:space="preserve">~~가치 명료화 재노출~~ → </w:t>
            </w:r>
            <w:r>
              <w:rPr>
                <w:b/>
              </w:rPr>
              <w:t>확정(A): 재설문 없음.</w:t>
            </w:r>
            <w:r>
              <w:t xml:space="preserve"> 온보딩 + 진급 시 새 영역만 포착, 문구 상기·관심사 주1회로 반영(§5-1)</w:t>
            </w:r>
          </w:p>
        </w:tc>
        <w:tc>
          <w:tcPr>
            <w:tcW w:type="dxa" w:w="2880"/>
          </w:tcPr>
          <w:p>
            <w:r>
              <w:t>✅ 2026-07-24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슬라이더→5구간 매핑 경계값 실사용 검증</w:t>
            </w:r>
          </w:p>
        </w:tc>
        <w:tc>
          <w:tcPr>
            <w:tcW w:type="dxa" w:w="2880"/>
          </w:tcPr>
          <w:p>
            <w:r>
              <w:t>출시 후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온보딩 인터페이스 스텁 값 정의(§3-1 필드)</w:t>
            </w:r>
          </w:p>
        </w:tc>
        <w:tc>
          <w:tcPr>
            <w:tcW w:type="dxa" w:w="2880"/>
          </w:tcPr>
          <w:p>
            <w:r>
              <w:t>온보딩 담당과 합의</w:t>
            </w:r>
          </w:p>
        </w:tc>
      </w:tr>
      <w:tr>
        <w:tc>
          <w:tcPr>
            <w:tcW w:type="dxa" w:w="2880"/>
          </w:tcPr>
          <w:p>
            <w:r>
              <w:t>6b</w:t>
            </w:r>
          </w:p>
        </w:tc>
        <w:tc>
          <w:tcPr>
            <w:tcW w:type="dxa" w:w="2880"/>
          </w:tcPr>
          <w:p>
            <w:r>
              <w:t>온보딩 산출 규칙(§4, 온보딩 문서 Part 1·2) 최종본 확인 — 심각도→밴드 자의값·컷오프 파일럿 보정</w:t>
            </w:r>
          </w:p>
        </w:tc>
        <w:tc>
          <w:tcPr>
            <w:tcW w:type="dxa" w:w="2880"/>
          </w:tcPr>
          <w:p>
            <w:r>
              <w:t>온보딩 담당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첫 주 3슬롯 UI(결핍 프레이밍 금지)</w:t>
            </w:r>
          </w:p>
        </w:tc>
        <w:tc>
          <w:tcPr>
            <w:tcW w:type="dxa" w:w="2880"/>
          </w:tcPr>
          <w:p>
            <w:r>
              <w:t>디자인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진급 동의 탭 거절 데이터 처리(거절 사유·반복 거절 vs 정체 구분)</w:t>
            </w:r>
          </w:p>
        </w:tc>
        <w:tc>
          <w:tcPr>
            <w:tcW w:type="dxa" w:w="2880"/>
          </w:tcPr>
          <w:p>
            <w:r>
              <w:t>다음 회의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몰아서 인증(밤 일괄 P/M) 수용 여부</w:t>
            </w:r>
          </w:p>
        </w:tc>
        <w:tc>
          <w:tcPr>
            <w:tcW w:type="dxa" w:w="2880"/>
          </w:tcPr>
          <w:p>
            <w:r>
              <w:t>다음 회의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완료율 분모 "참여일 기준" 전환 여부</w:t>
            </w:r>
          </w:p>
        </w:tc>
        <w:tc>
          <w:tcPr>
            <w:tcW w:type="dxa" w:w="2880"/>
          </w:tcPr>
          <w:p>
            <w:r>
              <w:t>다음 회의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기관 대시보드 동의 흐름(수집 시점·철회·미성년)</w:t>
            </w:r>
          </w:p>
        </w:tc>
        <w:tc>
          <w:tcPr>
            <w:tcW w:type="dxa" w:w="2880"/>
          </w:tcPr>
          <w:p>
            <w:r>
              <w:t>다음 회의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온보딩 1주 이탈 → 3일 축약 A/B</w:t>
            </w:r>
          </w:p>
        </w:tc>
        <w:tc>
          <w:tcPr>
            <w:tcW w:type="dxa" w:w="2880"/>
          </w:tcPr>
          <w:p>
            <w:r>
              <w:t>온보딩 담당</w:t>
            </w:r>
          </w:p>
        </w:tc>
      </w:tr>
    </w:tbl>
    <w:p/>
    <w:p/>
    <w:p>
      <w:pPr>
        <w:pStyle w:val="Heading2"/>
      </w:pPr>
      <w:r>
        <w:t>11. 근거(레퍼런스)</w:t>
      </w:r>
    </w:p>
    <w:p/>
    <w:p>
      <w:r>
        <w:rPr>
          <w:b/>
        </w:rPr>
        <w:t>이론 근거 (§1-3 규칙: peer-review 저널·표준 매뉴얼만, 학위논문 배제):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요지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우리 설계 연결</w:t>
            </w:r>
          </w:p>
        </w:tc>
      </w:tr>
      <w:tr>
        <w:tc>
          <w:tcPr>
            <w:tcW w:type="dxa" w:w="2880"/>
          </w:tcPr>
          <w:p>
            <w:r>
              <w:t>Lejuez et al. 2001·2011, BATD 매뉴얼</w:t>
            </w:r>
          </w:p>
        </w:tc>
        <w:tc>
          <w:tcPr>
            <w:tcW w:type="dxa" w:w="2880"/>
          </w:tcPr>
          <w:p>
            <w:r>
              <w:t>활동 위계 — 아래 단계 숙달 확인 후 위로, 협업적 난이도</w:t>
            </w:r>
          </w:p>
        </w:tc>
        <w:tc>
          <w:tcPr>
            <w:tcW w:type="dxa" w:w="2880"/>
          </w:tcPr>
          <w:p>
            <w:r>
              <w:t>밴드 = 위계, M→밴드 상향 = 숙달 조건부. 구조 원형</w:t>
            </w:r>
          </w:p>
        </w:tc>
      </w:tr>
      <w:tr>
        <w:tc>
          <w:tcPr>
            <w:tcW w:type="dxa" w:w="2880"/>
          </w:tcPr>
          <w:p>
            <w:r>
              <w:t>Martell et al., BA for Depression (10원칙)</w:t>
            </w:r>
          </w:p>
        </w:tc>
        <w:tc>
          <w:tcPr>
            <w:tcW w:type="dxa" w:w="2880"/>
          </w:tcPr>
          <w:p>
            <w:r>
              <w:t>"기분이 아니라 계획대로"(outside-in)</w:t>
            </w:r>
          </w:p>
        </w:tc>
        <w:tc>
          <w:tcPr>
            <w:tcW w:type="dxa" w:w="2880"/>
          </w:tcPr>
          <w:p>
            <w:r>
              <w:t>기분 바닥이라고 자동 난이도 삭감은 BA와 긴장 → §7-1 B안 근거</w:t>
            </w:r>
          </w:p>
        </w:tc>
      </w:tr>
      <w:tr>
        <w:tc>
          <w:tcPr>
            <w:tcW w:type="dxa" w:w="2880"/>
          </w:tcPr>
          <w:p>
            <w:r>
              <w:t>Beck et al. 1979, graded task assignment</w:t>
            </w:r>
          </w:p>
        </w:tc>
        <w:tc>
          <w:tcPr>
            <w:tcW w:type="dxa" w:w="2880"/>
          </w:tcPr>
          <w:p>
            <w:r>
              <w:t>성공확률 높은 작은 단계부터, 실패 경험 방지</w:t>
            </w:r>
          </w:p>
        </w:tc>
        <w:tc>
          <w:tcPr>
            <w:tcW w:type="dxa" w:w="2880"/>
          </w:tcPr>
          <w:p>
            <w:r>
              <w:t>기분 나쁜 날 낮추는 근거 → §7-1 C안</w:t>
            </w:r>
          </w:p>
        </w:tc>
      </w:tr>
      <w:tr>
        <w:tc>
          <w:tcPr>
            <w:tcW w:type="dxa" w:w="2880"/>
          </w:tcPr>
          <w:p>
            <w:r>
              <w:t>DBT successive approximation</w:t>
            </w:r>
          </w:p>
        </w:tc>
        <w:tc>
          <w:tcPr>
            <w:tcW w:type="dxa" w:w="2880"/>
          </w:tcPr>
          <w:p>
            <w:r>
              <w:t>목표를 점진 근사로 쪼갬, 못 한 날 더 작게</w:t>
            </w:r>
          </w:p>
        </w:tc>
        <w:tc>
          <w:tcPr>
            <w:tcW w:type="dxa" w:w="2880"/>
          </w:tcPr>
          <w:p>
            <w:r>
              <w:t>회피 슬롯 TRAP→TRAC 재축소</w:t>
            </w:r>
          </w:p>
        </w:tc>
      </w:tr>
      <w:tr>
        <w:tc>
          <w:tcPr>
            <w:tcW w:type="dxa" w:w="2880"/>
          </w:tcPr>
          <w:p>
            <w:r>
              <w:t>JMIR Mental Health 2024 (자동화 BA RCT)</w:t>
            </w:r>
          </w:p>
        </w:tc>
        <w:tc>
          <w:tcPr>
            <w:tcW w:type="dxa" w:w="2880"/>
          </w:tcPr>
          <w:p>
            <w:r>
              <w:t>완전 자동 BA 앱도 효과 — 개인화·점진성이 핵심</w:t>
            </w:r>
          </w:p>
        </w:tc>
        <w:tc>
          <w:tcPr>
            <w:tcW w:type="dxa" w:w="2880"/>
          </w:tcPr>
          <w:p>
            <w:r>
              <w:t>알고리즘형 난이도 조정 타당성</w:t>
            </w:r>
          </w:p>
        </w:tc>
      </w:tr>
    </w:tbl>
    <w:p/>
    <w:p>
      <w:r>
        <w:rPr>
          <w:b/>
        </w:rPr>
        <w:t>계획 부담 최적화 근거 (§6-8):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요지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우리 설계 연결</w:t>
            </w:r>
          </w:p>
        </w:tc>
      </w:tr>
      <w:tr>
        <w:tc>
          <w:tcPr>
            <w:tcW w:type="dxa" w:w="2880"/>
          </w:tcPr>
          <w:p>
            <w:r>
              <w:t>Furukawa et al. 2018 (J Affective Disorders)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기대 쾌감</w:t>
            </w:r>
            <w:r>
              <w:t>이 실제 쾌감보다 우울 개선 최강 예측인자</w:t>
            </w:r>
          </w:p>
        </w:tc>
        <w:tc>
          <w:tcPr>
            <w:tcW w:type="dxa" w:w="2880"/>
          </w:tcPr>
          <w:p>
            <w:r>
              <w:t>계획=보상 순간 → §6-8(a)(f)</w:t>
            </w:r>
          </w:p>
        </w:tc>
      </w:tr>
      <w:tr>
        <w:tc>
          <w:tcPr>
            <w:tcW w:type="dxa" w:w="2880"/>
          </w:tcPr>
          <w:p>
            <w:r>
              <w:t>Heise et al. 2024, WIMBA (Clin Psychol Europe)</w:t>
            </w:r>
          </w:p>
        </w:tc>
        <w:tc>
          <w:tcPr>
            <w:tcW w:type="dxa" w:w="2880"/>
          </w:tcPr>
          <w:p>
            <w:r>
              <w:t>마음 이미지(상상) 활용 활동계획이 동기·기대쾌감↑</w:t>
            </w:r>
          </w:p>
        </w:tc>
        <w:tc>
          <w:tcPr>
            <w:tcW w:type="dxa" w:w="2880"/>
          </w:tcPr>
          <w:p>
            <w:r>
              <w:t>상상 유도 프롬프트 §6-8(a)</w:t>
            </w:r>
          </w:p>
        </w:tc>
      </w:tr>
      <w:tr>
        <w:tc>
          <w:tcPr>
            <w:tcW w:type="dxa" w:w="2880"/>
          </w:tcPr>
          <w:p>
            <w:r>
              <w:t>Bralee et al. 2025, ECoWeB (J Consult Clin Psychol)</w:t>
            </w:r>
          </w:p>
        </w:tc>
        <w:tc>
          <w:tcPr>
            <w:tcW w:type="dxa" w:w="2880"/>
          </w:tcPr>
          <w:p>
            <w:r>
              <w:t>문제중심 챌린지 우울 악화(β+1.59), BA 긍정활동만 개선(β−1.27); 0.67회로 3개월 효과</w:t>
            </w:r>
          </w:p>
        </w:tc>
        <w:tc>
          <w:tcPr>
            <w:tcW w:type="dxa" w:w="2880"/>
          </w:tcPr>
          <w:p>
            <w:r>
              <w:t>회피=긍정 프레이밍 §6-8(b), "적은 계획도 충분" (e)</w:t>
            </w:r>
          </w:p>
        </w:tc>
      </w:tr>
      <w:tr>
        <w:tc>
          <w:tcPr>
            <w:tcW w:type="dxa" w:w="2880"/>
          </w:tcPr>
          <w:p>
            <w:r>
              <w:t>Veale 2007·2008 (Adv Psychiatr Treat)</w:t>
            </w:r>
          </w:p>
        </w:tc>
        <w:tc>
          <w:tcPr>
            <w:tcW w:type="dxa" w:w="2880"/>
          </w:tcPr>
          <w:p>
            <w:r>
              <w:t>"한꺼번에 다 하려는 게 주요 실수, 작게 시작해 점진 구축"</w:t>
            </w:r>
          </w:p>
        </w:tc>
        <w:tc>
          <w:tcPr>
            <w:tcW w:type="dxa" w:w="2880"/>
          </w:tcPr>
          <w:p>
            <w:r>
              <w:t>계획량 grade-down §6-8(c)</w:t>
            </w:r>
          </w:p>
        </w:tc>
      </w:tr>
      <w:tr>
        <w:tc>
          <w:tcPr>
            <w:tcW w:type="dxa" w:w="2880"/>
          </w:tcPr>
          <w:p>
            <w:r>
              <w:t>Richards et al. 2016, CADET (Health Technol Assess)</w:t>
            </w:r>
          </w:p>
        </w:tc>
        <w:tc>
          <w:tcPr>
            <w:tcW w:type="dxa" w:w="2880"/>
          </w:tcPr>
          <w:p>
            <w:r>
              <w:t>"달성 못할 만큼 계획하지 마라"</w:t>
            </w:r>
          </w:p>
        </w:tc>
        <w:tc>
          <w:tcPr>
            <w:tcW w:type="dxa" w:w="2880"/>
          </w:tcPr>
          <w:p>
            <w:r>
              <w:t>계획량 상한 §6-8(c)</w:t>
            </w:r>
          </w:p>
        </w:tc>
      </w:tr>
      <w:tr>
        <w:tc>
          <w:tcPr>
            <w:tcW w:type="dxa" w:w="2880"/>
          </w:tcPr>
          <w:p>
            <w:r>
              <w:t>Kusec et al. 2023 (BMC Psychology)</w:t>
            </w:r>
          </w:p>
        </w:tc>
        <w:tc>
          <w:tcPr>
            <w:tcW w:type="dxa" w:w="2880"/>
          </w:tcPr>
          <w:p>
            <w:r>
              <w:t>과도한 계획은 압도, 루틴+즐거움 균형 필요</w:t>
            </w:r>
          </w:p>
        </w:tc>
        <w:tc>
          <w:tcPr>
            <w:tcW w:type="dxa" w:w="2880"/>
          </w:tcPr>
          <w:p>
            <w:r>
              <w:t>균형·부담 가드 §6-8</w:t>
            </w:r>
          </w:p>
        </w:tc>
      </w:tr>
      <w:tr>
        <w:tc>
          <w:tcPr>
            <w:tcW w:type="dxa" w:w="2880"/>
          </w:tcPr>
          <w:p>
            <w:r>
              <w:t>So et al. 2025, Maummove (Behav Sci) — 한국 청년 RCT</w:t>
            </w:r>
          </w:p>
        </w:tc>
        <w:tc>
          <w:tcPr>
            <w:tcW w:type="dxa" w:w="2880"/>
          </w:tcPr>
          <w:p>
            <w:r>
              <w:t>계획량 주단위 점진(0→1→1-2→최대3), d=1.03</w:t>
            </w:r>
          </w:p>
        </w:tc>
        <w:tc>
          <w:tcPr>
            <w:tcW w:type="dxa" w:w="2880"/>
          </w:tcPr>
          <w:p>
            <w:r>
              <w:t>계획량 graded §6-8(c)</w:t>
            </w:r>
          </w:p>
        </w:tc>
      </w:tr>
      <w:tr>
        <w:tc>
          <w:tcPr>
            <w:tcW w:type="dxa" w:w="2880"/>
          </w:tcPr>
          <w:p>
            <w:r>
              <w:t>Kang et al. 2026, B-ACT (Frontiers Psychiatry) — 한국 청년</w:t>
            </w:r>
          </w:p>
        </w:tc>
        <w:tc>
          <w:tcPr>
            <w:tcW w:type="dxa" w:w="2880"/>
          </w:tcPr>
          <w:p>
            <w:r>
              <w:t>긍정정서 수반 활동↑이 증상 감소 핵심(참여 수 아님)</w:t>
            </w:r>
          </w:p>
        </w:tc>
        <w:tc>
          <w:tcPr>
            <w:tcW w:type="dxa" w:w="2880"/>
          </w:tcPr>
          <w:p>
            <w:r>
              <w:t>즐거움 슬롯·P→추천 뒷받침</w:t>
            </w:r>
          </w:p>
        </w:tc>
      </w:tr>
      <w:tr>
        <w:tc>
          <w:tcPr>
            <w:tcW w:type="dxa" w:w="2880"/>
          </w:tcPr>
          <w:p>
            <w:r>
              <w:t>Lambert et al. 2018, eMotion (JMIR)</w:t>
            </w:r>
          </w:p>
        </w:tc>
        <w:tc>
          <w:tcPr>
            <w:tcW w:type="dxa" w:w="2880"/>
          </w:tcPr>
          <w:p>
            <w:r>
              <w:t>루틴·즐거움·필요 활동 난이도 위계</w:t>
            </w:r>
          </w:p>
        </w:tc>
        <w:tc>
          <w:tcPr>
            <w:tcW w:type="dxa" w:w="2880"/>
          </w:tcPr>
          <w:p>
            <w:r>
              <w:t>다양성·균형</w:t>
            </w:r>
          </w:p>
        </w:tc>
      </w:tr>
      <w:tr>
        <w:tc>
          <w:tcPr>
            <w:tcW w:type="dxa" w:w="2880"/>
          </w:tcPr>
          <w:p>
            <w:r>
              <w:t>나기회·권해수 2024 (은둔형 외톨이 비대면 BA)</w:t>
            </w:r>
          </w:p>
        </w:tc>
        <w:tc>
          <w:tcPr>
            <w:tcW w:type="dxa" w:w="2880"/>
          </w:tcPr>
          <w:p>
            <w:r>
              <w:t>한국 은둔 청년 직접 BA 연구(단일대상, 유망) — 비대면·초소량·집 내부 우선</w:t>
            </w:r>
          </w:p>
        </w:tc>
        <w:tc>
          <w:tcPr>
            <w:tcW w:type="dxa" w:w="2880"/>
          </w:tcPr>
          <w:p>
            <w:r>
              <w:t>대상 직접 근거 ※저널/학위 여부 확인 필요(§1-3)</w:t>
            </w:r>
          </w:p>
        </w:tc>
      </w:tr>
      <w:tr>
        <w:tc>
          <w:tcPr>
            <w:tcW w:type="dxa" w:w="2880"/>
          </w:tcPr>
          <w:p>
            <w:r>
              <w:t>Li &amp; Wong 2015; Kondo 2013; Nagata 2013; Teo 2013·2015</w:t>
            </w:r>
          </w:p>
        </w:tc>
        <w:tc>
          <w:tcPr>
            <w:tcW w:type="dxa" w:w="2880"/>
          </w:tcPr>
          <w:p>
            <w:r>
              <w:t>히키코모리 특성(대면 회피, 심리치료 선호)</w:t>
            </w:r>
          </w:p>
        </w:tc>
        <w:tc>
          <w:tcPr>
            <w:tcW w:type="dxa" w:w="2880"/>
          </w:tcPr>
          <w:p>
            <w:r>
              <w:t>은둔 특화 §6-8(d)</w:t>
            </w:r>
          </w:p>
        </w:tc>
      </w:tr>
    </w:tbl>
    <w:p/>
    <w:p>
      <w:r>
        <w:rPr>
          <w:b/>
        </w:rPr>
        <w:t>척도·정책 출처 (온보딩 산출·대상 근거):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쓰임</w:t>
            </w:r>
          </w:p>
        </w:tc>
      </w:tr>
      <w:tr>
        <w:tc>
          <w:tcPr>
            <w:tcW w:type="dxa" w:w="4320"/>
          </w:tcPr>
          <w:p>
            <w:r>
              <w:t>조미형·최지현·이승영 (2022), 「청년의 사회적 고립 측정 척도 개발」, 한국사회복지학 74(2), 53–78</w:t>
            </w:r>
          </w:p>
        </w:tc>
        <w:tc>
          <w:tcPr>
            <w:tcW w:type="dxa" w:w="4320"/>
          </w:tcPr>
          <w:p>
            <w:r>
              <w:t>고립 척도 25문항(§4-3 회복단계) — peer-review 저널</w:t>
            </w:r>
          </w:p>
        </w:tc>
      </w:tr>
      <w:tr>
        <w:tc>
          <w:tcPr>
            <w:tcW w:type="dxa" w:w="4320"/>
          </w:tcPr>
          <w:p>
            <w:r>
              <w:t>김성아 외 (2022), 「고립·은둔 청년 지원사업 모형 개발 연구」(정책보고서 2022-35), 보건복지부·한국보건사회연구원</w:t>
            </w:r>
          </w:p>
        </w:tc>
        <w:tc>
          <w:tcPr>
            <w:tcW w:type="dxa" w:w="4320"/>
          </w:tcPr>
          <w:p>
            <w:r>
              <w:t>은둔 척도·외출 문항(§4-1), 개입 위계(§0)</w:t>
            </w:r>
          </w:p>
        </w:tc>
      </w:tr>
      <w:tr>
        <w:tc>
          <w:tcPr>
            <w:tcW w:type="dxa" w:w="4320"/>
          </w:tcPr>
          <w:p>
            <w:r>
              <w:t>김성아 외 (2023), 「고립·은둔 청년 실태조사 연구」(용역보고서 2023-124)</w:t>
            </w:r>
          </w:p>
        </w:tc>
        <w:tc>
          <w:tcPr>
            <w:tcW w:type="dxa" w:w="4320"/>
          </w:tcPr>
          <w:p>
            <w:r>
              <w:t>대상 실태·개입 근거(§0)</w:t>
            </w:r>
          </w:p>
        </w:tc>
      </w:tr>
      <w:tr>
        <w:tc>
          <w:tcPr>
            <w:tcW w:type="dxa" w:w="4320"/>
          </w:tcPr>
          <w:p>
            <w:r>
              <w:t>김혜원·김지연 (2022), 「PIE 은둔·고립청년 지원프로그램 매뉴얼」</w:t>
            </w:r>
          </w:p>
        </w:tc>
        <w:tc>
          <w:tcPr>
            <w:tcW w:type="dxa" w:w="4320"/>
          </w:tcPr>
          <w:p>
            <w:r>
              <w:t>프로그램 실무 참고</w:t>
            </w:r>
          </w:p>
        </w:tc>
      </w:tr>
    </w:tbl>
    <w:p/>
    <w:p>
      <w:r>
        <w:rPr>
          <w:b/>
        </w:rPr>
        <w:t>실제 BA/셀프케어 앱 사례:</w:t>
      </w:r>
      <w:r>
        <w:t xml:space="preserve"> 별도 문서 </w:t>
      </w:r>
      <w:r>
        <w:rPr>
          <w:rFonts w:ascii="Consolas" w:hAnsi="Consolas"/>
        </w:rPr>
        <w:t>md 파일/BA_앱_레퍼런스_비교.md</w:t>
      </w:r>
      <w:r>
        <w:t>로 분리(설계 명세에는 미포함).</w:t>
      </w:r>
    </w:p>
    <w:p/>
    <w:p>
      <w:r>
        <w:t xml:space="preserve">_실무 참고(이론 근거 아님): 경기도미래세대재단 2025 백서 「나와, 볼만한 세상」 — 챌린지 DB 시드·톤·대상 가정. </w:t>
      </w:r>
      <w:r>
        <w:rPr>
          <w:rFonts w:ascii="Consolas" w:hAnsi="Consolas"/>
        </w:rPr>
        <w:t>docs/백서_실무가이드_정리.md</w:t>
      </w:r>
      <w:r>
        <w:t xml:space="preserve">, </w:t>
      </w:r>
      <w:r>
        <w:rPr>
          <w:rFonts w:ascii="Consolas" w:hAnsi="Consolas"/>
        </w:rPr>
        <w:t>docs/챌린지_점검_ASIS_TOBE.md</w:t>
      </w:r>
      <w:r>
        <w:t>로 소화._</w:t>
      </w:r>
    </w:p>
    <w:p>
      <w:r>
        <w:t>_주의: 정책·용역 보고서는 정부 연구 산출물로 척도·대상 근거로만 사용. §1-3의 "이론 인용은 peer-review·매뉴얼만" 규칙은 이론 주장에 적용되며, 학위논문은 여전히 배제._</w:t>
      </w:r>
    </w:p>
    <w:p/>
    <w:p/>
    <w:p>
      <w:pPr>
        <w:pStyle w:val="Heading2"/>
      </w:pPr>
      <w:r>
        <w:t>12. 변경 이력</w:t>
      </w:r>
    </w:p>
    <w:p/>
    <w:p>
      <w:pPr>
        <w:pStyle w:val="Heading3"/>
      </w:pPr>
      <w:r>
        <w:t>v1(2026-07-18) → v2(2026-07-20)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v2</w:t>
            </w:r>
          </w:p>
        </w:tc>
      </w:tr>
      <w:tr>
        <w:tc>
          <w:tcPr>
            <w:tcW w:type="dxa" w:w="2880"/>
          </w:tcPr>
          <w:p>
            <w:r>
              <w:t>데일리 설문</w:t>
            </w:r>
          </w:p>
        </w:tc>
        <w:tc>
          <w:tcPr>
            <w:tcW w:type="dxa" w:w="2880"/>
          </w:tcPr>
          <w:p>
            <w:r>
              <w:t>3문항(컨디션 3단·활동·관심사)</w:t>
            </w:r>
          </w:p>
        </w:tc>
        <w:tc>
          <w:tcPr>
            <w:tcW w:type="dxa" w:w="2880"/>
          </w:tcPr>
          <w:p>
            <w:r>
              <w:t>2문항(기분 5단 통일·활동) + 주1회 관심사 카드</w:t>
            </w:r>
          </w:p>
        </w:tc>
      </w:tr>
      <w:tr>
        <w:tc>
          <w:tcPr>
            <w:tcW w:type="dxa" w:w="2880"/>
          </w:tcPr>
          <w:p>
            <w:r>
              <w:t>슬롯 구성</w:t>
            </w:r>
          </w:p>
        </w:tc>
        <w:tc>
          <w:tcPr>
            <w:tcW w:type="dxa" w:w="2880"/>
          </w:tcPr>
          <w:p>
            <w:r>
              <w:t>타깃2 + 랜덤2</w:t>
            </w:r>
          </w:p>
        </w:tc>
        <w:tc>
          <w:tcPr>
            <w:tcW w:type="dxa" w:w="2880"/>
          </w:tcPr>
          <w:p>
            <w:r>
              <w:t>타깃2 + 즐거움1 + 회피1(2주차~, 첫 주 3슬롯)</w:t>
            </w:r>
          </w:p>
        </w:tc>
      </w:tr>
      <w:tr>
        <w:tc>
          <w:tcPr>
            <w:tcW w:type="dxa" w:w="2880"/>
          </w:tcPr>
          <w:p>
            <w:r>
              <w:t>난이도 입력</w:t>
            </w:r>
          </w:p>
        </w:tc>
        <w:tc>
          <w:tcPr>
            <w:tcW w:type="dxa" w:w="2880"/>
          </w:tcPr>
          <w:p>
            <w:r>
              <w:t>부담 이모지(사후)</w:t>
            </w:r>
          </w:p>
        </w:tc>
        <w:tc>
          <w:tcPr>
            <w:tcW w:type="dxa" w:w="2880"/>
          </w:tcPr>
          <w:p>
            <w:r>
              <w:t>토글(사전) + M 슬라이더(사후)</w:t>
            </w:r>
          </w:p>
        </w:tc>
      </w:tr>
      <w:tr>
        <w:tc>
          <w:tcPr>
            <w:tcW w:type="dxa" w:w="2880"/>
          </w:tcPr>
          <w:p>
            <w:r>
              <w:t>난이도 합성</w:t>
            </w:r>
          </w:p>
        </w:tc>
        <w:tc>
          <w:tcPr>
            <w:tcW w:type="dxa" w:w="2880"/>
          </w:tcPr>
          <w:p>
            <w:r>
              <w:t>규칙 분산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[OPEN] §7-1 A/B/C 중 택1</w:t>
            </w:r>
          </w:p>
        </w:tc>
      </w:tr>
      <w:tr>
        <w:tc>
          <w:tcPr>
            <w:tcW w:type="dxa" w:w="2880"/>
          </w:tcPr>
          <w:p>
            <w:r>
              <w:t>밴드 조정</w:t>
            </w:r>
          </w:p>
        </w:tc>
        <w:tc>
          <w:tcPr>
            <w:tcW w:type="dxa" w:w="2880"/>
          </w:tcPr>
          <w:p>
            <w:r>
              <w:t>완료+버거움 → −1 존재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완료→하향 칸 없음</w:t>
            </w:r>
            <w:r>
              <w:t>, day_result 3분기</w:t>
            </w:r>
          </w:p>
        </w:tc>
      </w:tr>
      <w:tr>
        <w:tc>
          <w:tcPr>
            <w:tcW w:type="dxa" w:w="2880"/>
          </w:tcPr>
          <w:p>
            <w:r>
              <w:t>P/M</w:t>
            </w:r>
          </w:p>
        </w:tc>
        <w:tc>
          <w:tcPr>
            <w:tcW w:type="dxa" w:w="2880"/>
          </w:tcPr>
          <w:p>
            <w:r>
              <w:t>없음(도움됨/부담감 유사)</w:t>
            </w:r>
          </w:p>
        </w:tc>
        <w:tc>
          <w:tcPr>
            <w:tcW w:type="dxa" w:w="2880"/>
          </w:tcPr>
          <w:p>
            <w:r>
              <w:t>0–10 슬라이더, 초기값 없음, 5구간 매핑, M→밴드/P→즐거움 분리</w:t>
            </w:r>
          </w:p>
        </w:tc>
      </w:tr>
      <w:tr>
        <w:tc>
          <w:tcPr>
            <w:tcW w:type="dxa" w:w="2880"/>
          </w:tcPr>
          <w:p>
            <w:r>
              <w:t>진급</w:t>
            </w:r>
          </w:p>
        </w:tc>
        <w:tc>
          <w:tcPr>
            <w:tcW w:type="dxa" w:w="2880"/>
          </w:tcPr>
          <w:p>
            <w:r>
              <w:t>없음</w:t>
            </w:r>
          </w:p>
        </w:tc>
        <w:tc>
          <w:tcPr>
            <w:tcW w:type="dxa" w:w="2880"/>
          </w:tcPr>
          <w:p>
            <w:r>
              <w:t>주1회 배치, 3조건 AND(첫 평가 ③면제), 동의 탭, 강등 없음</w:t>
            </w:r>
          </w:p>
        </w:tc>
      </w:tr>
      <w:tr>
        <w:tc>
          <w:tcPr>
            <w:tcW w:type="dxa" w:w="2880"/>
          </w:tcPr>
          <w:p>
            <w:r>
              <w:t>게이트 갱신</w:t>
            </w:r>
          </w:p>
        </w:tc>
        <w:tc>
          <w:tcPr>
            <w:tcW w:type="dxa" w:w="2880"/>
          </w:tcPr>
          <w:p>
            <w:r>
              <w:t>온보딩 1회 고정</w:t>
            </w:r>
          </w:p>
        </w:tc>
        <w:tc>
          <w:tcPr>
            <w:tcW w:type="dxa" w:w="2880"/>
          </w:tcPr>
          <w:p>
            <w:r>
              <w:t>+ 4주 주기 독립 재평가</w:t>
            </w:r>
          </w:p>
        </w:tc>
      </w:tr>
      <w:tr>
        <w:tc>
          <w:tcPr>
            <w:tcW w:type="dxa" w:w="2880"/>
          </w:tcPr>
          <w:p>
            <w:r>
              <w:t>skip</w:t>
            </w:r>
          </w:p>
        </w:tc>
        <w:tc>
          <w:tcPr>
            <w:tcW w:type="dxa" w:w="2880"/>
          </w:tcPr>
          <w:p>
            <w:r>
              <w:t>미정의</w:t>
            </w:r>
          </w:p>
        </w:tc>
        <w:tc>
          <w:tcPr>
            <w:tcW w:type="dxa" w:w="2880"/>
          </w:tcPr>
          <w:p>
            <w:r>
              <w:t>명시적 skip만 회피 카운트, 무응답 분리</w:t>
            </w:r>
          </w:p>
        </w:tc>
      </w:tr>
    </w:tbl>
    <w:p/>
    <w:p>
      <w:pPr>
        <w:pStyle w:val="Heading3"/>
      </w:pPr>
      <w:r>
        <w:t>v2 → v2.1 (2026-07-24)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v2.1</w:t>
            </w:r>
          </w:p>
        </w:tc>
      </w:tr>
      <w:tr>
        <w:tc>
          <w:tcPr>
            <w:tcW w:type="dxa" w:w="2880"/>
          </w:tcPr>
          <w:p>
            <w:r>
              <w:t>대상·개입 근거</w:t>
            </w:r>
          </w:p>
        </w:tc>
        <w:tc>
          <w:tcPr>
            <w:tcW w:type="dxa" w:w="2880"/>
          </w:tcPr>
          <w:p>
            <w:r>
              <w:t>없음</w:t>
            </w:r>
          </w:p>
        </w:tc>
        <w:tc>
          <w:tcPr>
            <w:tcW w:type="dxa" w:w="2880"/>
          </w:tcPr>
          <w:p>
            <w:r>
              <w:t>§0 신설 — 정책 리서치(회의록) 지원목표→영역 매핑</w:t>
            </w:r>
          </w:p>
        </w:tc>
      </w:tr>
      <w:tr>
        <w:tc>
          <w:tcPr>
            <w:tcW w:type="dxa" w:w="2880"/>
          </w:tcPr>
          <w:p>
            <w:r>
              <w:t>온보딩 산출(분류기)</w:t>
            </w:r>
          </w:p>
        </w:tc>
        <w:tc>
          <w:tcPr>
            <w:tcW w:type="dxa" w:w="2880"/>
          </w:tcPr>
          <w:p>
            <w:r>
              <w:t xml:space="preserve">v1 </w:t>
            </w:r>
            <w:r>
              <w:rPr>
                <w:rFonts w:ascii="Consolas" w:hAnsi="Consolas"/>
              </w:rPr>
              <w:t>determineStage</w:t>
            </w:r>
            <w:r>
              <w:t>(외출부담×소통방식 4단계)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온보딩 문서 Part 1·2로 대체</w:t>
            </w:r>
            <w:r>
              <w:t xml:space="preserve"> — 은둔 체크 2문항 + 심각도 15문항(밴드·영역시드·은둔신호) + 나 알아가기 25문항(44/60 컷오프). §4 [담당:온보딩]</w:t>
            </w:r>
          </w:p>
        </w:tc>
      </w:tr>
      <w:tr>
        <w:tc>
          <w:tcPr>
            <w:tcW w:type="dxa" w:w="2880"/>
          </w:tcPr>
          <w:p>
            <w:r>
              <w:t>게이트 표</w:t>
            </w:r>
          </w:p>
        </w:tc>
        <w:tc>
          <w:tcPr>
            <w:tcW w:type="dxa" w:w="2880"/>
          </w:tcPr>
          <w:p>
            <w:r>
              <w:t>문장 서술</w:t>
            </w:r>
          </w:p>
        </w:tc>
        <w:tc>
          <w:tcPr>
            <w:tcW w:type="dxa" w:w="2880"/>
          </w:tcPr>
          <w:p>
            <w:r>
              <w:t>온보딩 Part 3 회복단계별 게이트 표 채택(§4-4)</w:t>
            </w:r>
          </w:p>
        </w:tc>
      </w:tr>
      <w:tr>
        <w:tc>
          <w:tcPr>
            <w:tcW w:type="dxa" w:w="2880"/>
          </w:tcPr>
          <w:p>
            <w:r>
              <w:t>분류기 경계</w:t>
            </w:r>
          </w:p>
        </w:tc>
        <w:tc>
          <w:tcPr>
            <w:tcW w:type="dxa" w:w="2880"/>
          </w:tcPr>
          <w:p>
            <w:r>
              <w:t>암묵</w:t>
            </w:r>
          </w:p>
        </w:tc>
        <w:tc>
          <w:tcPr>
            <w:tcW w:type="dxa" w:w="2880"/>
          </w:tcPr>
          <w:p>
            <w:r>
              <w:t>명시(§4-5) — 규칙 기반 코드가 [영역+트랙+밴드+금지조건]까지, 이후 LLM</w:t>
            </w:r>
          </w:p>
        </w:tc>
      </w:tr>
      <w:tr>
        <w:tc>
          <w:tcPr>
            <w:tcW w:type="dxa" w:w="2880"/>
          </w:tcPr>
          <w:p>
            <w:r>
              <w:t>온보딩 Part 3 ②(같은 영역 난이도 3택)</w:t>
            </w:r>
          </w:p>
        </w:tc>
        <w:tc>
          <w:tcPr>
            <w:tcW w:type="dxa" w:w="2880"/>
          </w:tcPr>
          <w:p>
            <w:r>
              <w:t>해당 없음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미채택</w:t>
            </w:r>
            <w:r>
              <w:t xml:space="preserve"> — 우리 4슬롯이 상위, 자율성=토글로 흡수(§6 상단)</w:t>
            </w:r>
          </w:p>
        </w:tc>
      </w:tr>
      <w:tr>
        <w:tc>
          <w:tcPr>
            <w:tcW w:type="dxa" w:w="2880"/>
          </w:tcPr>
          <w:p>
            <w:r>
              <w:t>계획 세우기</w:t>
            </w:r>
          </w:p>
        </w:tc>
        <w:tc>
          <w:tcPr>
            <w:tcW w:type="dxa" w:w="2880"/>
          </w:tcPr>
          <w:p>
            <w:r>
              <w:t>시간대 탭</w:t>
            </w:r>
          </w:p>
        </w:tc>
        <w:tc>
          <w:tcPr>
            <w:tcW w:type="dxa" w:w="2880"/>
          </w:tcPr>
          <w:p>
            <w:r>
              <w:t>+ 단계별 어디서/누구와 명시(§6-6)</w:t>
            </w:r>
          </w:p>
        </w:tc>
      </w:tr>
      <w:tr>
        <w:tc>
          <w:tcPr>
            <w:tcW w:type="dxa" w:w="2880"/>
          </w:tcPr>
          <w:p>
            <w:r>
              <w:t>다음날 조정</w:t>
            </w:r>
          </w:p>
        </w:tc>
        <w:tc>
          <w:tcPr>
            <w:tcW w:type="dxa" w:w="2880"/>
          </w:tcPr>
          <w:p>
            <w:r>
              <w:t>우리 day_result 3분기</w:t>
            </w:r>
          </w:p>
        </w:tc>
        <w:tc>
          <w:tcPr>
            <w:tcW w:type="dxa" w:w="2880"/>
          </w:tcPr>
          <w:p>
            <w:r>
              <w:t xml:space="preserve">유지 + </w:t>
            </w:r>
            <w:r>
              <w:rPr>
                <w:b/>
              </w:rPr>
              <w:t>온보딩 Part 3 조정표 미채택 명시</w:t>
            </w:r>
            <w:r>
              <w:t>(§7-3)</w:t>
            </w:r>
          </w:p>
        </w:tc>
      </w:tr>
      <w:tr>
        <w:tc>
          <w:tcPr>
            <w:tcW w:type="dxa" w:w="2880"/>
          </w:tcPr>
          <w:p>
            <w:r>
              <w:t>근거 목록</w:t>
            </w:r>
          </w:p>
        </w:tc>
        <w:tc>
          <w:tcPr>
            <w:tcW w:type="dxa" w:w="2880"/>
          </w:tcPr>
          <w:p>
            <w:r>
              <w:t>이론만</w:t>
            </w:r>
          </w:p>
        </w:tc>
        <w:tc>
          <w:tcPr>
            <w:tcW w:type="dxa" w:w="2880"/>
          </w:tcPr>
          <w:p>
            <w:r>
              <w:t>+ 척도·정책 출처(조미형2022, 김성아2022/2023, PIE매뉴얼)</w:t>
            </w:r>
          </w:p>
        </w:tc>
      </w:tr>
    </w:tbl>
    <w:p/>
    <w:p>
      <w:pPr>
        <w:pStyle w:val="Heading3"/>
      </w:pPr>
      <w:r>
        <w:t>v2.1 → v2.2 (2026-07-24, 계획·넛징 논의)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변경</w:t>
            </w:r>
          </w:p>
        </w:tc>
      </w:tr>
      <w:tr>
        <w:tc>
          <w:tcPr>
            <w:tcW w:type="dxa" w:w="4320"/>
          </w:tcPr>
          <w:p>
            <w:r>
              <w:t>컨셉·톤</w:t>
            </w:r>
          </w:p>
        </w:tc>
        <w:tc>
          <w:tcPr>
            <w:tcW w:type="dxa" w:w="4320"/>
          </w:tcPr>
          <w:p>
            <w:r>
              <w:t xml:space="preserve">§2-1 신설 — </w:t>
            </w:r>
            <w:r>
              <w:rPr>
                <w:b/>
              </w:rPr>
              <w:t>스토리형(포켓몬 성장형)</w:t>
            </w:r>
            <w:r>
              <w:t xml:space="preserve"> 확정, 넛징은 캐릭터/서사로 감싸는 자율성 지지형</w:t>
            </w:r>
          </w:p>
        </w:tc>
      </w:tr>
      <w:tr>
        <w:tc>
          <w:tcPr>
            <w:tcW w:type="dxa" w:w="4320"/>
          </w:tcPr>
          <w:p>
            <w:r>
              <w:t>계획 반영 범위</w:t>
            </w:r>
          </w:p>
        </w:tc>
        <w:tc>
          <w:tcPr>
            <w:tcW w:type="dxa" w:w="4320"/>
          </w:tcPr>
          <w:p>
            <w:r>
              <w:t>§6-6 3층 모델 — 1층(실행 의도 언제/어디서) 채택, 2층 현행 유지, 3층 주간계획은 설계만·회의</w:t>
            </w:r>
          </w:p>
        </w:tc>
      </w:tr>
      <w:tr>
        <w:tc>
          <w:tcPr>
            <w:tcW w:type="dxa" w:w="4320"/>
          </w:tcPr>
          <w:p>
            <w:r>
              <w:t>시간대 탭</w:t>
            </w:r>
          </w:p>
        </w:tc>
        <w:tc>
          <w:tcPr>
            <w:tcW w:type="dxa" w:w="4320"/>
          </w:tcPr>
          <w:p>
            <w:r>
              <w:t>건너뛰기 가능 + 기본값 넛지 확정. 완료 즉시 기록 습관 + 홈 1탭 기록이 전제(§6-7)</w:t>
            </w:r>
          </w:p>
        </w:tc>
      </w:tr>
      <w:tr>
        <w:tc>
          <w:tcPr>
            <w:tcW w:type="dxa" w:w="4320"/>
          </w:tcPr>
          <w:p>
            <w:r>
              <w:t>리마인더</w:t>
            </w:r>
          </w:p>
        </w:tc>
        <w:tc>
          <w:tcPr>
            <w:tcW w:type="dxa" w:w="4320"/>
          </w:tcPr>
          <w:p>
            <w:r>
              <w:t>§6-7 신설 — 미션당 시작 큐 1회 + 저녁 통합 체크인, 명령형·미완료 지적 금지. 강도는 [승인 필요]</w:t>
            </w:r>
          </w:p>
        </w:tc>
      </w:tr>
      <w:tr>
        <w:tc>
          <w:tcPr>
            <w:tcW w:type="dxa" w:w="4320"/>
          </w:tcPr>
          <w:p>
            <w:r>
              <w:t>회피 사유 탭(2층)</w:t>
            </w:r>
          </w:p>
        </w:tc>
        <w:tc>
          <w:tcPr>
            <w:tcW w:type="dxa" w:w="4320"/>
          </w:tcPr>
          <w:p>
            <w:r>
              <w:t>채택 아님 → 아이디어 보류(회의)</w:t>
            </w:r>
          </w:p>
        </w:tc>
      </w:tr>
      <w:tr>
        <w:tc>
          <w:tcPr>
            <w:tcW w:type="dxa" w:w="4320"/>
          </w:tcPr>
          <w:p>
            <w:r>
              <w:t>넛징/보상</w:t>
            </w:r>
          </w:p>
        </w:tc>
        <w:tc>
          <w:tcPr>
            <w:tcW w:type="dxa" w:w="4320"/>
          </w:tcPr>
          <w:p>
            <w:r>
              <w:t xml:space="preserve">재설계 예정, </w:t>
            </w:r>
            <w:r>
              <w:rPr>
                <w:rFonts w:ascii="Consolas" w:hAnsi="Consolas"/>
              </w:rPr>
              <w:t>character_reward_design.md</w:t>
            </w:r>
            <w:r>
              <w:t>는 최소 참고</w:t>
            </w:r>
          </w:p>
        </w:tc>
      </w:tr>
      <w:tr>
        <w:tc>
          <w:tcPr>
            <w:tcW w:type="dxa" w:w="4320"/>
          </w:tcPr>
          <w:p>
            <w:r>
              <w:t>근거</w:t>
            </w:r>
          </w:p>
        </w:tc>
        <w:tc>
          <w:tcPr>
            <w:tcW w:type="dxa" w:w="4320"/>
          </w:tcPr>
          <w:p>
            <w:r>
              <w:t>실제 BA/셀프케어 앱 사례 추가(Frontiers 한국청년BA, Moodivate, MoodMission, Finch)</w:t>
            </w:r>
          </w:p>
        </w:tc>
      </w:tr>
    </w:tbl>
    <w:p/>
    <w:p>
      <w:pPr>
        <w:pStyle w:val="Heading3"/>
      </w:pPr>
      <w:r>
        <w:t>v2.2 → v2.3 (2026-07-24, 계획량 선행연구 반영)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변경</w:t>
            </w:r>
          </w:p>
        </w:tc>
      </w:tr>
      <w:tr>
        <w:tc>
          <w:tcPr>
            <w:tcW w:type="dxa" w:w="4320"/>
          </w:tcPr>
          <w:p>
            <w:r>
              <w:t>계획 부담 최적화</w:t>
            </w:r>
          </w:p>
        </w:tc>
        <w:tc>
          <w:tcPr>
            <w:tcW w:type="dxa" w:w="4320"/>
          </w:tcPr>
          <w:p>
            <w:r>
              <w:t>§6-8 신설 — 계획량 연구(Furukawa·WIMBA·Bralee·Veale·Maummove 등) 반영</w:t>
            </w:r>
          </w:p>
        </w:tc>
      </w:tr>
      <w:tr>
        <w:tc>
          <w:tcPr>
            <w:tcW w:type="dxa" w:w="4320"/>
          </w:tcPr>
          <w:p>
            <w:r>
              <w:t>상상 유도</w:t>
            </w:r>
          </w:p>
        </w:tc>
        <w:tc>
          <w:tcPr>
            <w:tcW w:type="dxa" w:w="4320"/>
          </w:tcPr>
          <w:p>
            <w:r>
              <w:t>계획 시 마음 이미지 프롬프트 [채택 제안] — 부족했던 고효과 요소</w:t>
            </w:r>
          </w:p>
        </w:tc>
      </w:tr>
      <w:tr>
        <w:tc>
          <w:tcPr>
            <w:tcW w:type="dxa" w:w="4320"/>
          </w:tcPr>
          <w:p>
            <w:r>
              <w:t>회피 슬롯 가드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접근·긍정 프레이밍 강제</w:t>
            </w:r>
            <w:r>
              <w:t>(문제 중심=우울 악화 근거) [SETTLED]</w:t>
            </w:r>
          </w:p>
        </w:tc>
      </w:tr>
      <w:tr>
        <w:tc>
          <w:tcPr>
            <w:tcW w:type="dxa" w:w="4320"/>
          </w:tcPr>
          <w:p>
            <w:r>
              <w:t>계획량</w:t>
            </w:r>
          </w:p>
        </w:tc>
        <w:tc>
          <w:tcPr>
            <w:tcW w:type="dxa" w:w="4320"/>
          </w:tcPr>
          <w:p>
            <w:r>
              <w:t>은둔 초기 grade-down(1→최대3), 저단계 빈도 기반 [승인 필요]</w:t>
            </w:r>
          </w:p>
        </w:tc>
      </w:tr>
      <w:tr>
        <w:tc>
          <w:tcPr>
            <w:tcW w:type="dxa" w:w="4320"/>
          </w:tcPr>
          <w:p>
            <w:r>
              <w:t>근거</w:t>
            </w:r>
          </w:p>
        </w:tc>
        <w:tc>
          <w:tcPr>
            <w:tcW w:type="dxa" w:w="4320"/>
          </w:tcPr>
          <w:p>
            <w:r>
              <w:t>계획 부담 최적화 근거 11건 추가(§11)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